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Times New Roman" w:hAnsi="Times New Roman"/>
          <w:b/>
          <w:color w:val="111827"/>
          <w:sz w:val="30"/>
        </w:rPr>
        <w:t>APPENDIX – II</w:t>
      </w:r>
    </w:p>
    <w:p>
      <w:pPr>
        <w:spacing w:before="0" w:after="160"/>
        <w:jc w:val="center"/>
      </w:pPr>
      <w:r>
        <w:rPr>
          <w:rFonts w:ascii="Times New Roman" w:hAnsi="Times New Roman"/>
          <w:b/>
          <w:color w:val="374151"/>
          <w:sz w:val="22"/>
        </w:rPr>
        <w:t>SOURCE CODE IMPLEMENTATION OF CORE PROJECT MODULES</w:t>
      </w:r>
    </w:p>
    <w:p>
      <w:pPr>
        <w:spacing w:before="0" w:after="160" w:line="312" w:lineRule="auto"/>
      </w:pPr>
      <w:r>
        <w:rPr>
          <w:rFonts w:ascii="Times New Roman" w:hAnsi="Times New Roman"/>
          <w:color w:val="374151"/>
          <w:sz w:val="20"/>
        </w:rPr>
        <w:t>This appendix documents the essential implementation logic of the VoltFleet AI platform across its six primary architectural modules described in Chapter 6. Rather than reproducing peripheral boilerplate, each listing highlights the core computational algorithms, mathematical formulations, machine learning regression pipelines, and secure telematics ingestion routines that govern system behavior.</w:t>
      </w:r>
    </w:p>
    <w:p>
      <w:pPr>
        <w:keepNext/>
        <w:spacing w:before="120" w:after="20"/>
      </w:pPr>
      <w:r>
        <w:rPr>
          <w:rFonts w:ascii="Times New Roman" w:hAnsi="Times New Roman"/>
          <w:b/>
          <w:color w:val="111827"/>
          <w:sz w:val="21"/>
        </w:rPr>
        <w:t>Listing 1: Real-Time Fleet Telemetry &amp; Battery State Physics Simulator</w:t>
      </w:r>
      <w:r>
        <w:rPr>
          <w:rFonts w:ascii="Times New Roman" w:hAnsi="Times New Roman"/>
          <w:b/>
          <w:color w:val="2563EB"/>
          <w:sz w:val="18"/>
        </w:rPr>
        <w:t xml:space="preserve">  [Module 1: Fleet Command Center]</w:t>
      </w:r>
    </w:p>
    <w:p>
      <w:pPr>
        <w:keepNext/>
        <w:spacing w:before="0" w:after="40"/>
      </w:pPr>
      <w:r>
        <w:rPr>
          <w:rFonts w:ascii="Times New Roman" w:hAnsi="Times New Roman"/>
          <w:b/>
          <w:color w:val="4B5563"/>
          <w:sz w:val="17"/>
        </w:rPr>
        <w:t xml:space="preserve">Source File: </w:t>
      </w:r>
      <w:r>
        <w:rPr>
          <w:rFonts w:ascii="Consolas" w:hAnsi="Consolas"/>
          <w:color w:val="334155"/>
          <w:sz w:val="16"/>
        </w:rPr>
        <w:t>backend/simulator.py</w:t>
      </w:r>
    </w:p>
    <w:p>
      <w:pPr>
        <w:keepNext/>
        <w:spacing w:before="0" w:after="60" w:line="264" w:lineRule="auto"/>
      </w:pPr>
      <w:r>
        <w:rPr>
          <w:rFonts w:ascii="Times New Roman" w:hAnsi="Times New Roman"/>
          <w:i/>
          <w:color w:val="4B5563"/>
          <w:sz w:val="18"/>
        </w:rPr>
        <w:t>Executes background multithreaded simulation of vehicle operational cycles, computing dynamic battery SOC drain, DC fast-charging voltage variations, inverter thermal response, and critical battery transitions.</w:t>
      </w:r>
    </w:p>
    <w:tbl>
      <w:tblPr>
        <w:tblW w:type="auto" w:w="0"/>
        <w:jc w:val="center"/>
        <w:tblLayout w:type="fixed"/>
        <w:tblLook w:firstColumn="1" w:firstRow="1" w:lastColumn="0" w:lastRow="0" w:noHBand="0" w:noVBand="1" w:val="04A0"/>
      </w:tblPr>
      <w:tblGrid>
        <w:gridCol w:w="9605"/>
      </w:tblGrid>
      <w:tr>
        <w:trPr>
          <w:cantSplit/>
        </w:trPr>
        <w:tc>
          <w:tcPr>
            <w:tcW w:type="dxa" w:w="9605"/>
            <w:shd w:fill="F8FAFC"/>
            <w:tcBorders>
              <w:top w:val="single" w:sz="4" w:space="0" w:color="E2E8F0"/>
              <w:left w:val="single" w:sz="18" w:space="0" w:color="2563EB"/>
              <w:bottom w:val="single" w:sz="4" w:space="0" w:color="E2E8F0"/>
              <w:right w:val="single" w:sz="4" w:space="0" w:color="E2E8F0"/>
            </w:tcBorders>
            <w:tcMar>
              <w:top w:w="80" w:type="dxa"/>
              <w:left w:w="120" w:type="dxa"/>
              <w:bottom w:w="80" w:type="dxa"/>
              <w:right w:w="120" w:type="dxa"/>
            </w:tcMar>
          </w:tcPr>
          <w:p>
            <w:pPr>
              <w:spacing w:before="0" w:after="0" w:line="240" w:lineRule="auto"/>
            </w:pPr>
            <w:r>
              <w:rPr>
                <w:rFonts w:ascii="Consolas" w:hAnsi="Consolas"/>
                <w:color w:val="94A3B8"/>
                <w:sz w:val="15"/>
              </w:rPr>
              <w:t xml:space="preserve"> 1  </w:t>
            </w:r>
            <w:r>
              <w:rPr>
                <w:rFonts w:ascii="Consolas" w:hAnsi="Consolas"/>
                <w:color w:val="1E293B"/>
                <w:sz w:val="15"/>
              </w:rPr>
              <w:t>def simulate_vehicle_telemetry(db: Session, vehicle: Vehicle, now: datetime):</w:t>
            </w:r>
          </w:p>
          <w:p>
            <w:pPr>
              <w:spacing w:before="0" w:after="0" w:line="240" w:lineRule="auto"/>
            </w:pPr>
            <w:r>
              <w:rPr>
                <w:rFonts w:ascii="Consolas" w:hAnsi="Consolas"/>
                <w:color w:val="94A3B8"/>
                <w:sz w:val="15"/>
              </w:rPr>
              <w:t xml:space="preserve"> 2  </w:t>
            </w:r>
            <w:r>
              <w:rPr>
                <w:rFonts w:ascii="Consolas" w:hAnsi="Consolas"/>
                <w:color w:val="1E293B"/>
                <w:sz w:val="15"/>
              </w:rPr>
              <w:t xml:space="preserve">    """Simulate physics-grounded telematics state transitions for an EV unit."""</w:t>
            </w:r>
          </w:p>
          <w:p>
            <w:pPr>
              <w:spacing w:before="0" w:after="0" w:line="240" w:lineRule="auto"/>
            </w:pPr>
            <w:r>
              <w:rPr>
                <w:rFonts w:ascii="Consolas" w:hAnsi="Consolas"/>
                <w:color w:val="94A3B8"/>
                <w:sz w:val="15"/>
              </w:rPr>
              <w:t xml:space="preserve"> 3  </w:t>
            </w:r>
            <w:r>
              <w:rPr>
                <w:rFonts w:ascii="Consolas" w:hAnsi="Consolas"/>
                <w:color w:val="1E293B"/>
                <w:sz w:val="15"/>
              </w:rPr>
              <w:t xml:space="preserve">    # 1. State: Charging at Depot (DC Fast Charge Dynamic)</w:t>
            </w:r>
          </w:p>
          <w:p>
            <w:pPr>
              <w:spacing w:before="0" w:after="0" w:line="240" w:lineRule="auto"/>
            </w:pPr>
            <w:r>
              <w:rPr>
                <w:rFonts w:ascii="Consolas" w:hAnsi="Consolas"/>
                <w:color w:val="94A3B8"/>
                <w:sz w:val="15"/>
              </w:rPr>
              <w:t xml:space="preserve"> 4  </w:t>
            </w:r>
            <w:r>
              <w:rPr>
                <w:rFonts w:ascii="Consolas" w:hAnsi="Consolas"/>
                <w:color w:val="1E293B"/>
                <w:sz w:val="15"/>
              </w:rPr>
              <w:t xml:space="preserve">    if vehicle.status == 'charging':</w:t>
            </w:r>
          </w:p>
          <w:p>
            <w:pPr>
              <w:spacing w:before="0" w:after="0" w:line="240" w:lineRule="auto"/>
            </w:pPr>
            <w:r>
              <w:rPr>
                <w:rFonts w:ascii="Consolas" w:hAnsi="Consolas"/>
                <w:color w:val="94A3B8"/>
                <w:sz w:val="15"/>
              </w:rPr>
              <w:t xml:space="preserve"> 5  </w:t>
            </w:r>
            <w:r>
              <w:rPr>
                <w:rFonts w:ascii="Consolas" w:hAnsi="Consolas"/>
                <w:color w:val="1E293B"/>
                <w:sz w:val="15"/>
              </w:rPr>
              <w:t xml:space="preserve">        charge_rate = random.uniform(3.0, 6.0)  # SOC % increase per tick</w:t>
            </w:r>
          </w:p>
          <w:p>
            <w:pPr>
              <w:spacing w:before="0" w:after="0" w:line="240" w:lineRule="auto"/>
            </w:pPr>
            <w:r>
              <w:rPr>
                <w:rFonts w:ascii="Consolas" w:hAnsi="Consolas"/>
                <w:color w:val="94A3B8"/>
                <w:sz w:val="15"/>
              </w:rPr>
              <w:t xml:space="preserve"> 6  </w:t>
            </w:r>
            <w:r>
              <w:rPr>
                <w:rFonts w:ascii="Consolas" w:hAnsi="Consolas"/>
                <w:color w:val="1E293B"/>
                <w:sz w:val="15"/>
              </w:rPr>
              <w:t xml:space="preserve">        vehicle.current_soc = min(100.0, vehicle.current_soc + charge_rate)</w:t>
            </w:r>
          </w:p>
          <w:p>
            <w:pPr>
              <w:spacing w:before="0" w:after="0" w:line="240" w:lineRule="auto"/>
            </w:pPr>
            <w:r>
              <w:rPr>
                <w:rFonts w:ascii="Consolas" w:hAnsi="Consolas"/>
                <w:color w:val="94A3B8"/>
                <w:sz w:val="15"/>
              </w:rPr>
              <w:t xml:space="preserve"> 7  </w:t>
            </w:r>
            <w:r>
              <w:rPr>
                <w:rFonts w:ascii="Consolas" w:hAnsi="Consolas"/>
                <w:color w:val="1E293B"/>
                <w:sz w:val="15"/>
              </w:rPr>
              <w:t xml:space="preserve">        db.add(BatteryLog(</w:t>
            </w:r>
          </w:p>
          <w:p>
            <w:pPr>
              <w:spacing w:before="0" w:after="0" w:line="240" w:lineRule="auto"/>
            </w:pPr>
            <w:r>
              <w:rPr>
                <w:rFonts w:ascii="Consolas" w:hAnsi="Consolas"/>
                <w:color w:val="94A3B8"/>
                <w:sz w:val="15"/>
              </w:rPr>
              <w:t xml:space="preserve"> 8  </w:t>
            </w:r>
            <w:r>
              <w:rPr>
                <w:rFonts w:ascii="Consolas" w:hAnsi="Consolas"/>
                <w:color w:val="1E293B"/>
                <w:sz w:val="15"/>
              </w:rPr>
              <w:t xml:space="preserve">            time=now, vehicle_id=vehicle.vehicle_id, battery_percentage=round(vehicle.current_soc, 2),</w:t>
            </w:r>
          </w:p>
          <w:p>
            <w:pPr>
              <w:spacing w:before="0" w:after="0" w:line="240" w:lineRule="auto"/>
            </w:pPr>
            <w:r>
              <w:rPr>
                <w:rFonts w:ascii="Consolas" w:hAnsi="Consolas"/>
                <w:color w:val="94A3B8"/>
                <w:sz w:val="15"/>
              </w:rPr>
              <w:t xml:space="preserve"> 9  </w:t>
            </w:r>
            <w:r>
              <w:rPr>
                <w:rFonts w:ascii="Consolas" w:hAnsi="Consolas"/>
                <w:color w:val="1E293B"/>
                <w:sz w:val="15"/>
              </w:rPr>
              <w:t xml:space="preserve">            voltage=380.0 + random.uniform(-4, 4), current_draw=-45.0,  # Negative indicates charging</w:t>
            </w:r>
          </w:p>
          <w:p>
            <w:pPr>
              <w:spacing w:before="0" w:after="0" w:line="240" w:lineRule="auto"/>
            </w:pPr>
            <w:r>
              <w:rPr>
                <w:rFonts w:ascii="Consolas" w:hAnsi="Consolas"/>
                <w:color w:val="94A3B8"/>
                <w:sz w:val="15"/>
              </w:rPr>
              <w:t xml:space="preserve">10  </w:t>
            </w:r>
            <w:r>
              <w:rPr>
                <w:rFonts w:ascii="Consolas" w:hAnsi="Consolas"/>
                <w:color w:val="1E293B"/>
                <w:sz w:val="15"/>
              </w:rPr>
              <w:t xml:space="preserve">            temperature_celsius=34.0 + random.uniform(-1, 2), soh_percentage=round(vehicle.battery_health, 2)</w:t>
            </w:r>
          </w:p>
          <w:p>
            <w:pPr>
              <w:spacing w:before="0" w:after="0" w:line="240" w:lineRule="auto"/>
            </w:pPr>
            <w:r>
              <w:rPr>
                <w:rFonts w:ascii="Consolas" w:hAnsi="Consolas"/>
                <w:color w:val="94A3B8"/>
                <w:sz w:val="15"/>
              </w:rPr>
              <w:t xml:space="preserve">11  </w:t>
            </w:r>
            <w:r>
              <w:rPr>
                <w:rFonts w:ascii="Consolas" w:hAnsi="Consolas"/>
                <w:color w:val="1E293B"/>
                <w:sz w:val="15"/>
              </w:rPr>
              <w:t xml:space="preserve">        ))</w:t>
            </w:r>
          </w:p>
          <w:p>
            <w:pPr>
              <w:spacing w:before="0" w:after="0" w:line="240" w:lineRule="auto"/>
            </w:pPr>
            <w:r>
              <w:rPr>
                <w:rFonts w:ascii="Consolas" w:hAnsi="Consolas"/>
                <w:color w:val="94A3B8"/>
                <w:sz w:val="15"/>
              </w:rPr>
              <w:t xml:space="preserve">12  </w:t>
            </w:r>
            <w:r>
              <w:rPr>
                <w:rFonts w:ascii="Consolas" w:hAnsi="Consolas"/>
                <w:color w:val="1E293B"/>
                <w:sz w:val="15"/>
              </w:rPr>
              <w:t xml:space="preserve">        if vehicle.current_soc &gt;= 100.0: vehicle.status = 'idle'</w:t>
            </w:r>
          </w:p>
          <w:p>
            <w:pPr>
              <w:spacing w:before="0" w:after="0" w:line="240" w:lineRule="auto"/>
            </w:pPr>
            <w:r>
              <w:rPr>
                <w:rFonts w:ascii="Consolas" w:hAnsi="Consolas"/>
                <w:color w:val="94A3B8"/>
                <w:sz w:val="15"/>
              </w:rPr>
              <w:t xml:space="preserve">13  </w:t>
            </w:r>
            <w:r>
              <w:rPr>
                <w:rFonts w:ascii="Consolas" w:hAnsi="Consolas"/>
                <w:color w:val="1E293B"/>
                <w:sz w:val="15"/>
              </w:rPr>
            </w:r>
          </w:p>
          <w:p>
            <w:pPr>
              <w:spacing w:before="0" w:after="0" w:line="240" w:lineRule="auto"/>
            </w:pPr>
            <w:r>
              <w:rPr>
                <w:rFonts w:ascii="Consolas" w:hAnsi="Consolas"/>
                <w:color w:val="94A3B8"/>
                <w:sz w:val="15"/>
              </w:rPr>
              <w:t xml:space="preserve">14  </w:t>
            </w:r>
            <w:r>
              <w:rPr>
                <w:rFonts w:ascii="Consolas" w:hAnsi="Consolas"/>
                <w:color w:val="1E293B"/>
                <w:sz w:val="15"/>
              </w:rPr>
              <w:t xml:space="preserve">    # 2. State: Driving in Mission (Aerodynamic &amp; Velocity Energy Drain)</w:t>
            </w:r>
          </w:p>
          <w:p>
            <w:pPr>
              <w:spacing w:before="0" w:after="0" w:line="240" w:lineRule="auto"/>
            </w:pPr>
            <w:r>
              <w:rPr>
                <w:rFonts w:ascii="Consolas" w:hAnsi="Consolas"/>
                <w:color w:val="94A3B8"/>
                <w:sz w:val="15"/>
              </w:rPr>
              <w:t xml:space="preserve">15  </w:t>
            </w:r>
            <w:r>
              <w:rPr>
                <w:rFonts w:ascii="Consolas" w:hAnsi="Consolas"/>
                <w:color w:val="1E293B"/>
                <w:sz w:val="15"/>
              </w:rPr>
              <w:t xml:space="preserve">    elif vehicle.status == 'driving':</w:t>
            </w:r>
          </w:p>
          <w:p>
            <w:pPr>
              <w:spacing w:before="0" w:after="0" w:line="240" w:lineRule="auto"/>
            </w:pPr>
            <w:r>
              <w:rPr>
                <w:rFonts w:ascii="Consolas" w:hAnsi="Consolas"/>
                <w:color w:val="94A3B8"/>
                <w:sz w:val="15"/>
              </w:rPr>
              <w:t xml:space="preserve">16  </w:t>
            </w:r>
            <w:r>
              <w:rPr>
                <w:rFonts w:ascii="Consolas" w:hAnsi="Consolas"/>
                <w:color w:val="1E293B"/>
                <w:sz w:val="15"/>
              </w:rPr>
              <w:t xml:space="preserve">        speed = max(15.0, min(110.0, vehicle.current_speed + random.uniform(-6, 6)))</w:t>
            </w:r>
          </w:p>
          <w:p>
            <w:pPr>
              <w:spacing w:before="0" w:after="0" w:line="240" w:lineRule="auto"/>
            </w:pPr>
            <w:r>
              <w:rPr>
                <w:rFonts w:ascii="Consolas" w:hAnsi="Consolas"/>
                <w:color w:val="94A3B8"/>
                <w:sz w:val="15"/>
              </w:rPr>
              <w:t xml:space="preserve">17  </w:t>
            </w:r>
            <w:r>
              <w:rPr>
                <w:rFonts w:ascii="Consolas" w:hAnsi="Consolas"/>
                <w:color w:val="1E293B"/>
                <w:sz w:val="15"/>
              </w:rPr>
              <w:t xml:space="preserve">        vehicle.current_speed = round(speed, 1)</w:t>
            </w:r>
          </w:p>
          <w:p>
            <w:pPr>
              <w:spacing w:before="0" w:after="0" w:line="240" w:lineRule="auto"/>
            </w:pPr>
            <w:r>
              <w:rPr>
                <w:rFonts w:ascii="Consolas" w:hAnsi="Consolas"/>
                <w:color w:val="94A3B8"/>
                <w:sz w:val="15"/>
              </w:rPr>
              <w:t xml:space="preserve">18  </w:t>
            </w:r>
            <w:r>
              <w:rPr>
                <w:rFonts w:ascii="Consolas" w:hAnsi="Consolas"/>
                <w:color w:val="1E293B"/>
                <w:sz w:val="15"/>
              </w:rPr>
              <w:t xml:space="preserve">        drain_rate = 0.45 + (speed / 100.0) * 0.75 + random.uniform(0.05, 0.20)</w:t>
            </w:r>
          </w:p>
          <w:p>
            <w:pPr>
              <w:spacing w:before="0" w:after="0" w:line="240" w:lineRule="auto"/>
            </w:pPr>
            <w:r>
              <w:rPr>
                <w:rFonts w:ascii="Consolas" w:hAnsi="Consolas"/>
                <w:color w:val="94A3B8"/>
                <w:sz w:val="15"/>
              </w:rPr>
              <w:t xml:space="preserve">19  </w:t>
            </w:r>
            <w:r>
              <w:rPr>
                <w:rFonts w:ascii="Consolas" w:hAnsi="Consolas"/>
                <w:color w:val="1E293B"/>
                <w:sz w:val="15"/>
              </w:rPr>
              <w:t xml:space="preserve">        vehicle.current_soc = max(0.0, vehicle.current_soc - drain_rate)</w:t>
            </w:r>
          </w:p>
          <w:p>
            <w:pPr>
              <w:spacing w:before="0" w:after="0" w:line="240" w:lineRule="auto"/>
            </w:pPr>
            <w:r>
              <w:rPr>
                <w:rFonts w:ascii="Consolas" w:hAnsi="Consolas"/>
                <w:color w:val="94A3B8"/>
                <w:sz w:val="15"/>
              </w:rPr>
              <w:t xml:space="preserve">20  </w:t>
            </w:r>
            <w:r>
              <w:rPr>
                <w:rFonts w:ascii="Consolas" w:hAnsi="Consolas"/>
                <w:color w:val="1E293B"/>
                <w:sz w:val="15"/>
              </w:rPr>
              <w:t xml:space="preserve">        db.add(SpeedLog(time=now, vehicle_id=vehicle.vehicle_id, speed_kmh=vehicle.current_speed))</w:t>
            </w:r>
          </w:p>
          <w:p>
            <w:pPr>
              <w:spacing w:before="0" w:after="0" w:line="240" w:lineRule="auto"/>
            </w:pPr>
            <w:r>
              <w:rPr>
                <w:rFonts w:ascii="Consolas" w:hAnsi="Consolas"/>
                <w:color w:val="94A3B8"/>
                <w:sz w:val="15"/>
              </w:rPr>
              <w:t xml:space="preserve">21  </w:t>
            </w:r>
            <w:r>
              <w:rPr>
                <w:rFonts w:ascii="Consolas" w:hAnsi="Consolas"/>
                <w:color w:val="1E293B"/>
                <w:sz w:val="15"/>
              </w:rPr>
              <w:t xml:space="preserve">        db.add(BatteryLog(</w:t>
            </w:r>
          </w:p>
          <w:p>
            <w:pPr>
              <w:spacing w:before="0" w:after="0" w:line="240" w:lineRule="auto"/>
            </w:pPr>
            <w:r>
              <w:rPr>
                <w:rFonts w:ascii="Consolas" w:hAnsi="Consolas"/>
                <w:color w:val="94A3B8"/>
                <w:sz w:val="15"/>
              </w:rPr>
              <w:t xml:space="preserve">22  </w:t>
            </w:r>
            <w:r>
              <w:rPr>
                <w:rFonts w:ascii="Consolas" w:hAnsi="Consolas"/>
                <w:color w:val="1E293B"/>
                <w:sz w:val="15"/>
              </w:rPr>
              <w:t xml:space="preserve">            time=now, vehicle_id=vehicle.vehicle_id, battery_percentage=round(vehicle.current_soc, 2),</w:t>
            </w:r>
          </w:p>
          <w:p>
            <w:pPr>
              <w:spacing w:before="0" w:after="0" w:line="240" w:lineRule="auto"/>
            </w:pPr>
            <w:r>
              <w:rPr>
                <w:rFonts w:ascii="Consolas" w:hAnsi="Consolas"/>
                <w:color w:val="94A3B8"/>
                <w:sz w:val="15"/>
              </w:rPr>
              <w:t xml:space="preserve">23  </w:t>
            </w:r>
            <w:r>
              <w:rPr>
                <w:rFonts w:ascii="Consolas" w:hAnsi="Consolas"/>
                <w:color w:val="1E293B"/>
                <w:sz w:val="15"/>
              </w:rPr>
              <w:t xml:space="preserve">            voltage=370.0 - (100.0 - vehicle.current_soc) * 0.35, current_draw=25.0 + (speed * 0.4),</w:t>
            </w:r>
          </w:p>
          <w:p>
            <w:pPr>
              <w:spacing w:before="0" w:after="0" w:line="240" w:lineRule="auto"/>
            </w:pPr>
            <w:r>
              <w:rPr>
                <w:rFonts w:ascii="Consolas" w:hAnsi="Consolas"/>
                <w:color w:val="94A3B8"/>
                <w:sz w:val="15"/>
              </w:rPr>
              <w:t xml:space="preserve">24  </w:t>
            </w:r>
            <w:r>
              <w:rPr>
                <w:rFonts w:ascii="Consolas" w:hAnsi="Consolas"/>
                <w:color w:val="1E293B"/>
                <w:sz w:val="15"/>
              </w:rPr>
              <w:t xml:space="preserve">            temperature_celsius=29.0 + (speed / 35.0), soh_percentage=round(vehicle.battery_health, 2)</w:t>
            </w:r>
          </w:p>
          <w:p>
            <w:pPr>
              <w:spacing w:before="0" w:after="0" w:line="240" w:lineRule="auto"/>
            </w:pPr>
            <w:r>
              <w:rPr>
                <w:rFonts w:ascii="Consolas" w:hAnsi="Consolas"/>
                <w:color w:val="94A3B8"/>
                <w:sz w:val="15"/>
              </w:rPr>
              <w:t xml:space="preserve">25  </w:t>
            </w:r>
            <w:r>
              <w:rPr>
                <w:rFonts w:ascii="Consolas" w:hAnsi="Consolas"/>
                <w:color w:val="1E293B"/>
                <w:sz w:val="15"/>
              </w:rPr>
              <w:t xml:space="preserve">        ))</w:t>
            </w:r>
          </w:p>
          <w:p>
            <w:pPr>
              <w:spacing w:before="0" w:after="0" w:line="240" w:lineRule="auto"/>
            </w:pPr>
            <w:r>
              <w:rPr>
                <w:rFonts w:ascii="Consolas" w:hAnsi="Consolas"/>
                <w:color w:val="94A3B8"/>
                <w:sz w:val="15"/>
              </w:rPr>
              <w:t xml:space="preserve">26  </w:t>
            </w:r>
            <w:r>
              <w:rPr>
                <w:rFonts w:ascii="Consolas" w:hAnsi="Consolas"/>
                <w:color w:val="1E293B"/>
                <w:sz w:val="15"/>
              </w:rPr>
              <w:t xml:space="preserve">        if vehicle.current_soc &lt;= 15.0: vehicle.status = 'charging'  # Low-SOC auto-reroute</w:t>
            </w:r>
          </w:p>
        </w:tc>
      </w:tr>
    </w:tbl>
    <w:p>
      <w:pPr>
        <w:spacing w:before="0" w:after="40"/>
      </w:pPr>
    </w:p>
    <w:p>
      <w:r>
        <w:br w:type="page"/>
      </w:r>
    </w:p>
    <w:p>
      <w:pPr>
        <w:keepNext/>
        <w:spacing w:before="120" w:after="20"/>
      </w:pPr>
      <w:r>
        <w:rPr>
          <w:rFonts w:ascii="Times New Roman" w:hAnsi="Times New Roman"/>
          <w:b/>
          <w:color w:val="111827"/>
          <w:sz w:val="21"/>
        </w:rPr>
        <w:t>Listing 2: Role-Based Cryptographic Access Control &amp; Token Ingestion</w:t>
      </w:r>
      <w:r>
        <w:rPr>
          <w:rFonts w:ascii="Times New Roman" w:hAnsi="Times New Roman"/>
          <w:b/>
          <w:color w:val="2563EB"/>
          <w:sz w:val="18"/>
        </w:rPr>
        <w:t xml:space="preserve">  [Module 2: Role-Based Authentication]</w:t>
      </w:r>
    </w:p>
    <w:p>
      <w:pPr>
        <w:keepNext/>
        <w:spacing w:before="0" w:after="40"/>
      </w:pPr>
      <w:r>
        <w:rPr>
          <w:rFonts w:ascii="Times New Roman" w:hAnsi="Times New Roman"/>
          <w:b/>
          <w:color w:val="4B5563"/>
          <w:sz w:val="17"/>
        </w:rPr>
        <w:t xml:space="preserve">Source File: </w:t>
      </w:r>
      <w:r>
        <w:rPr>
          <w:rFonts w:ascii="Consolas" w:hAnsi="Consolas"/>
          <w:color w:val="334155"/>
          <w:sz w:val="16"/>
        </w:rPr>
        <w:t>backend/auth.py</w:t>
      </w:r>
    </w:p>
    <w:p>
      <w:pPr>
        <w:keepNext/>
        <w:spacing w:before="0" w:after="60" w:line="264" w:lineRule="auto"/>
      </w:pPr>
      <w:r>
        <w:rPr>
          <w:rFonts w:ascii="Times New Roman" w:hAnsi="Times New Roman"/>
          <w:i/>
          <w:color w:val="4B5563"/>
          <w:sz w:val="18"/>
        </w:rPr>
        <w:t>Enforces JWT token validation, role-based authorization guards (distinguishing Fleet Managers from Drivers), and encrypted credential verification for all telematics and operational endpoints.</w:t>
      </w:r>
    </w:p>
    <w:tbl>
      <w:tblPr>
        <w:tblW w:type="auto" w:w="0"/>
        <w:jc w:val="center"/>
        <w:tblLayout w:type="fixed"/>
        <w:tblLook w:firstColumn="1" w:firstRow="1" w:lastColumn="0" w:lastRow="0" w:noHBand="0" w:noVBand="1" w:val="04A0"/>
      </w:tblPr>
      <w:tblGrid>
        <w:gridCol w:w="9605"/>
      </w:tblGrid>
      <w:tr>
        <w:trPr>
          <w:cantSplit/>
        </w:trPr>
        <w:tc>
          <w:tcPr>
            <w:tcW w:type="dxa" w:w="9605"/>
            <w:shd w:fill="F8FAFC"/>
            <w:tcBorders>
              <w:top w:val="single" w:sz="4" w:space="0" w:color="E2E8F0"/>
              <w:left w:val="single" w:sz="18" w:space="0" w:color="2563EB"/>
              <w:bottom w:val="single" w:sz="4" w:space="0" w:color="E2E8F0"/>
              <w:right w:val="single" w:sz="4" w:space="0" w:color="E2E8F0"/>
            </w:tcBorders>
            <w:tcMar>
              <w:top w:w="80" w:type="dxa"/>
              <w:left w:w="120" w:type="dxa"/>
              <w:bottom w:w="80" w:type="dxa"/>
              <w:right w:w="120" w:type="dxa"/>
            </w:tcMar>
          </w:tcPr>
          <w:p>
            <w:pPr>
              <w:spacing w:before="0" w:after="0" w:line="240" w:lineRule="auto"/>
            </w:pPr>
            <w:r>
              <w:rPr>
                <w:rFonts w:ascii="Consolas" w:hAnsi="Consolas"/>
                <w:color w:val="94A3B8"/>
                <w:sz w:val="15"/>
              </w:rPr>
              <w:t xml:space="preserve"> 1  </w:t>
            </w:r>
            <w:r>
              <w:rPr>
                <w:rFonts w:ascii="Consolas" w:hAnsi="Consolas"/>
                <w:color w:val="1E293B"/>
                <w:sz w:val="15"/>
              </w:rPr>
              <w:t>oauth2_scheme = OAuth2PasswordBearer(tokenUrl='/api/auth/login')</w:t>
            </w:r>
          </w:p>
          <w:p>
            <w:pPr>
              <w:spacing w:before="0" w:after="0" w:line="240" w:lineRule="auto"/>
            </w:pPr>
            <w:r>
              <w:rPr>
                <w:rFonts w:ascii="Consolas" w:hAnsi="Consolas"/>
                <w:color w:val="94A3B8"/>
                <w:sz w:val="15"/>
              </w:rPr>
              <w:t xml:space="preserve"> 2  </w:t>
            </w:r>
            <w:r>
              <w:rPr>
                <w:rFonts w:ascii="Consolas" w:hAnsi="Consolas"/>
                <w:color w:val="1E293B"/>
                <w:sz w:val="15"/>
              </w:rPr>
            </w:r>
          </w:p>
          <w:p>
            <w:pPr>
              <w:spacing w:before="0" w:after="0" w:line="240" w:lineRule="auto"/>
            </w:pPr>
            <w:r>
              <w:rPr>
                <w:rFonts w:ascii="Consolas" w:hAnsi="Consolas"/>
                <w:color w:val="94A3B8"/>
                <w:sz w:val="15"/>
              </w:rPr>
              <w:t xml:space="preserve"> 3  </w:t>
            </w:r>
            <w:r>
              <w:rPr>
                <w:rFonts w:ascii="Consolas" w:hAnsi="Consolas"/>
                <w:color w:val="1E293B"/>
                <w:sz w:val="15"/>
              </w:rPr>
              <w:t>def create_access_token(data: dict, expires_delta: Optional[timedelta] = None) -&gt; str:</w:t>
            </w:r>
          </w:p>
          <w:p>
            <w:pPr>
              <w:spacing w:before="0" w:after="0" w:line="240" w:lineRule="auto"/>
            </w:pPr>
            <w:r>
              <w:rPr>
                <w:rFonts w:ascii="Consolas" w:hAnsi="Consolas"/>
                <w:color w:val="94A3B8"/>
                <w:sz w:val="15"/>
              </w:rPr>
              <w:t xml:space="preserve"> 4  </w:t>
            </w:r>
            <w:r>
              <w:rPr>
                <w:rFonts w:ascii="Consolas" w:hAnsi="Consolas"/>
                <w:color w:val="1E293B"/>
                <w:sz w:val="15"/>
              </w:rPr>
              <w:t xml:space="preserve">    """Generates signed cryptographically secure JSON Web Token (JWT)."""</w:t>
            </w:r>
          </w:p>
          <w:p>
            <w:pPr>
              <w:spacing w:before="0" w:after="0" w:line="240" w:lineRule="auto"/>
            </w:pPr>
            <w:r>
              <w:rPr>
                <w:rFonts w:ascii="Consolas" w:hAnsi="Consolas"/>
                <w:color w:val="94A3B8"/>
                <w:sz w:val="15"/>
              </w:rPr>
              <w:t xml:space="preserve"> 5  </w:t>
            </w:r>
            <w:r>
              <w:rPr>
                <w:rFonts w:ascii="Consolas" w:hAnsi="Consolas"/>
                <w:color w:val="1E293B"/>
                <w:sz w:val="15"/>
              </w:rPr>
              <w:t xml:space="preserve">    to_encode = data.copy()</w:t>
            </w:r>
          </w:p>
          <w:p>
            <w:pPr>
              <w:spacing w:before="0" w:after="0" w:line="240" w:lineRule="auto"/>
            </w:pPr>
            <w:r>
              <w:rPr>
                <w:rFonts w:ascii="Consolas" w:hAnsi="Consolas"/>
                <w:color w:val="94A3B8"/>
                <w:sz w:val="15"/>
              </w:rPr>
              <w:t xml:space="preserve"> 6  </w:t>
            </w:r>
            <w:r>
              <w:rPr>
                <w:rFonts w:ascii="Consolas" w:hAnsi="Consolas"/>
                <w:color w:val="1E293B"/>
                <w:sz w:val="15"/>
              </w:rPr>
              <w:t xml:space="preserve">    expire = datetime.utcnow() + (expires_delta or timedelta(minutes=settings.ACCESS_TOKEN_EXPIRE_MINUTES))</w:t>
            </w:r>
          </w:p>
          <w:p>
            <w:pPr>
              <w:spacing w:before="0" w:after="0" w:line="240" w:lineRule="auto"/>
            </w:pPr>
            <w:r>
              <w:rPr>
                <w:rFonts w:ascii="Consolas" w:hAnsi="Consolas"/>
                <w:color w:val="94A3B8"/>
                <w:sz w:val="15"/>
              </w:rPr>
              <w:t xml:space="preserve"> 7  </w:t>
            </w:r>
            <w:r>
              <w:rPr>
                <w:rFonts w:ascii="Consolas" w:hAnsi="Consolas"/>
                <w:color w:val="1E293B"/>
                <w:sz w:val="15"/>
              </w:rPr>
              <w:t xml:space="preserve">    to_encode.update({'exp': expire})</w:t>
            </w:r>
          </w:p>
          <w:p>
            <w:pPr>
              <w:spacing w:before="0" w:after="0" w:line="240" w:lineRule="auto"/>
            </w:pPr>
            <w:r>
              <w:rPr>
                <w:rFonts w:ascii="Consolas" w:hAnsi="Consolas"/>
                <w:color w:val="94A3B8"/>
                <w:sz w:val="15"/>
              </w:rPr>
              <w:t xml:space="preserve"> 8  </w:t>
            </w:r>
            <w:r>
              <w:rPr>
                <w:rFonts w:ascii="Consolas" w:hAnsi="Consolas"/>
                <w:color w:val="1E293B"/>
                <w:sz w:val="15"/>
              </w:rPr>
              <w:t xml:space="preserve">    return jwt.encode(to_encode, settings.JWT_SECRET, algorithm=settings.JWT_ALGORITHM)</w:t>
            </w:r>
          </w:p>
          <w:p>
            <w:pPr>
              <w:spacing w:before="0" w:after="0" w:line="240" w:lineRule="auto"/>
            </w:pPr>
            <w:r>
              <w:rPr>
                <w:rFonts w:ascii="Consolas" w:hAnsi="Consolas"/>
                <w:color w:val="94A3B8"/>
                <w:sz w:val="15"/>
              </w:rPr>
              <w:t xml:space="preserve"> 9  </w:t>
            </w:r>
            <w:r>
              <w:rPr>
                <w:rFonts w:ascii="Consolas" w:hAnsi="Consolas"/>
                <w:color w:val="1E293B"/>
                <w:sz w:val="15"/>
              </w:rPr>
            </w:r>
          </w:p>
          <w:p>
            <w:pPr>
              <w:spacing w:before="0" w:after="0" w:line="240" w:lineRule="auto"/>
            </w:pPr>
            <w:r>
              <w:rPr>
                <w:rFonts w:ascii="Consolas" w:hAnsi="Consolas"/>
                <w:color w:val="94A3B8"/>
                <w:sz w:val="15"/>
              </w:rPr>
              <w:t xml:space="preserve">10  </w:t>
            </w:r>
            <w:r>
              <w:rPr>
                <w:rFonts w:ascii="Consolas" w:hAnsi="Consolas"/>
                <w:color w:val="1E293B"/>
                <w:sz w:val="15"/>
              </w:rPr>
              <w:t>def verify_token_and_get_user(token: str, db: Session) -&gt; dict:</w:t>
            </w:r>
          </w:p>
          <w:p>
            <w:pPr>
              <w:spacing w:before="0" w:after="0" w:line="240" w:lineRule="auto"/>
            </w:pPr>
            <w:r>
              <w:rPr>
                <w:rFonts w:ascii="Consolas" w:hAnsi="Consolas"/>
                <w:color w:val="94A3B8"/>
                <w:sz w:val="15"/>
              </w:rPr>
              <w:t xml:space="preserve">11  </w:t>
            </w:r>
            <w:r>
              <w:rPr>
                <w:rFonts w:ascii="Consolas" w:hAnsi="Consolas"/>
                <w:color w:val="1E293B"/>
                <w:sz w:val="15"/>
              </w:rPr>
              <w:t xml:space="preserve">    """Decodes JWT, validates signature, and resolves Manager or Driver role permissions."""</w:t>
            </w:r>
          </w:p>
          <w:p>
            <w:pPr>
              <w:spacing w:before="0" w:after="0" w:line="240" w:lineRule="auto"/>
            </w:pPr>
            <w:r>
              <w:rPr>
                <w:rFonts w:ascii="Consolas" w:hAnsi="Consolas"/>
                <w:color w:val="94A3B8"/>
                <w:sz w:val="15"/>
              </w:rPr>
              <w:t xml:space="preserve">12  </w:t>
            </w:r>
            <w:r>
              <w:rPr>
                <w:rFonts w:ascii="Consolas" w:hAnsi="Consolas"/>
                <w:color w:val="1E293B"/>
                <w:sz w:val="15"/>
              </w:rPr>
              <w:t xml:space="preserve">    exc = HTTPException(status_code=status.HTTP_401_UNAUTHORIZED, detail='Invalid authentication credentials')</w:t>
            </w:r>
          </w:p>
          <w:p>
            <w:pPr>
              <w:spacing w:before="0" w:after="0" w:line="240" w:lineRule="auto"/>
            </w:pPr>
            <w:r>
              <w:rPr>
                <w:rFonts w:ascii="Consolas" w:hAnsi="Consolas"/>
                <w:color w:val="94A3B8"/>
                <w:sz w:val="15"/>
              </w:rPr>
              <w:t xml:space="preserve">13  </w:t>
            </w:r>
            <w:r>
              <w:rPr>
                <w:rFonts w:ascii="Consolas" w:hAnsi="Consolas"/>
                <w:color w:val="1E293B"/>
                <w:sz w:val="15"/>
              </w:rPr>
              <w:t xml:space="preserve">    try:</w:t>
            </w:r>
          </w:p>
          <w:p>
            <w:pPr>
              <w:spacing w:before="0" w:after="0" w:line="240" w:lineRule="auto"/>
            </w:pPr>
            <w:r>
              <w:rPr>
                <w:rFonts w:ascii="Consolas" w:hAnsi="Consolas"/>
                <w:color w:val="94A3B8"/>
                <w:sz w:val="15"/>
              </w:rPr>
              <w:t xml:space="preserve">14  </w:t>
            </w:r>
            <w:r>
              <w:rPr>
                <w:rFonts w:ascii="Consolas" w:hAnsi="Consolas"/>
                <w:color w:val="1E293B"/>
                <w:sz w:val="15"/>
              </w:rPr>
              <w:t xml:space="preserve">        payload = jwt.decode(token, settings.JWT_SECRET, algorithms=[settings.JWT_ALGORITHM])</w:t>
            </w:r>
          </w:p>
          <w:p>
            <w:pPr>
              <w:spacing w:before="0" w:after="0" w:line="240" w:lineRule="auto"/>
            </w:pPr>
            <w:r>
              <w:rPr>
                <w:rFonts w:ascii="Consolas" w:hAnsi="Consolas"/>
                <w:color w:val="94A3B8"/>
                <w:sz w:val="15"/>
              </w:rPr>
              <w:t xml:space="preserve">15  </w:t>
            </w:r>
            <w:r>
              <w:rPr>
                <w:rFonts w:ascii="Consolas" w:hAnsi="Consolas"/>
                <w:color w:val="1E293B"/>
                <w:sz w:val="15"/>
              </w:rPr>
              <w:t xml:space="preserve">        user_id, role = payload.get('id'), payload.get('role')</w:t>
            </w:r>
          </w:p>
          <w:p>
            <w:pPr>
              <w:spacing w:before="0" w:after="0" w:line="240" w:lineRule="auto"/>
            </w:pPr>
            <w:r>
              <w:rPr>
                <w:rFonts w:ascii="Consolas" w:hAnsi="Consolas"/>
                <w:color w:val="94A3B8"/>
                <w:sz w:val="15"/>
              </w:rPr>
              <w:t xml:space="preserve">16  </w:t>
            </w:r>
            <w:r>
              <w:rPr>
                <w:rFonts w:ascii="Consolas" w:hAnsi="Consolas"/>
                <w:color w:val="1E293B"/>
                <w:sz w:val="15"/>
              </w:rPr>
              <w:t xml:space="preserve">        if not user_id or not role: raise exc</w:t>
            </w:r>
          </w:p>
          <w:p>
            <w:pPr>
              <w:spacing w:before="0" w:after="0" w:line="240" w:lineRule="auto"/>
            </w:pPr>
            <w:r>
              <w:rPr>
                <w:rFonts w:ascii="Consolas" w:hAnsi="Consolas"/>
                <w:color w:val="94A3B8"/>
                <w:sz w:val="15"/>
              </w:rPr>
              <w:t xml:space="preserve">17  </w:t>
            </w:r>
            <w:r>
              <w:rPr>
                <w:rFonts w:ascii="Consolas" w:hAnsi="Consolas"/>
                <w:color w:val="1E293B"/>
                <w:sz w:val="15"/>
              </w:rPr>
              <w:t xml:space="preserve">    except jwt.PyJWTError: raise exc</w:t>
            </w:r>
          </w:p>
          <w:p>
            <w:pPr>
              <w:spacing w:before="0" w:after="0" w:line="240" w:lineRule="auto"/>
            </w:pPr>
            <w:r>
              <w:rPr>
                <w:rFonts w:ascii="Consolas" w:hAnsi="Consolas"/>
                <w:color w:val="94A3B8"/>
                <w:sz w:val="15"/>
              </w:rPr>
              <w:t xml:space="preserve">18  </w:t>
            </w:r>
            <w:r>
              <w:rPr>
                <w:rFonts w:ascii="Consolas" w:hAnsi="Consolas"/>
                <w:color w:val="1E293B"/>
                <w:sz w:val="15"/>
              </w:rPr>
              <w:t xml:space="preserve">    if role == 'manager':</w:t>
            </w:r>
          </w:p>
          <w:p>
            <w:pPr>
              <w:spacing w:before="0" w:after="0" w:line="240" w:lineRule="auto"/>
            </w:pPr>
            <w:r>
              <w:rPr>
                <w:rFonts w:ascii="Consolas" w:hAnsi="Consolas"/>
                <w:color w:val="94A3B8"/>
                <w:sz w:val="15"/>
              </w:rPr>
              <w:t xml:space="preserve">19  </w:t>
            </w:r>
            <w:r>
              <w:rPr>
                <w:rFonts w:ascii="Consolas" w:hAnsi="Consolas"/>
                <w:color w:val="1E293B"/>
                <w:sz w:val="15"/>
              </w:rPr>
              <w:t xml:space="preserve">        user = db.query(Admin).filter(Admin.admin_id == user_id).first()</w:t>
            </w:r>
          </w:p>
          <w:p>
            <w:pPr>
              <w:spacing w:before="0" w:after="0" w:line="240" w:lineRule="auto"/>
            </w:pPr>
            <w:r>
              <w:rPr>
                <w:rFonts w:ascii="Consolas" w:hAnsi="Consolas"/>
                <w:color w:val="94A3B8"/>
                <w:sz w:val="15"/>
              </w:rPr>
              <w:t xml:space="preserve">20  </w:t>
            </w:r>
            <w:r>
              <w:rPr>
                <w:rFonts w:ascii="Consolas" w:hAnsi="Consolas"/>
                <w:color w:val="1E293B"/>
                <w:sz w:val="15"/>
              </w:rPr>
              <w:t xml:space="preserve">        return {'id': user.admin_id, 'email': user.email, 'role': 'manager'} if user else (_ for _ in ()).throw(exc)</w:t>
            </w:r>
          </w:p>
          <w:p>
            <w:pPr>
              <w:spacing w:before="0" w:after="0" w:line="240" w:lineRule="auto"/>
            </w:pPr>
            <w:r>
              <w:rPr>
                <w:rFonts w:ascii="Consolas" w:hAnsi="Consolas"/>
                <w:color w:val="94A3B8"/>
                <w:sz w:val="15"/>
              </w:rPr>
              <w:t xml:space="preserve">21  </w:t>
            </w:r>
            <w:r>
              <w:rPr>
                <w:rFonts w:ascii="Consolas" w:hAnsi="Consolas"/>
                <w:color w:val="1E293B"/>
                <w:sz w:val="15"/>
              </w:rPr>
              <w:t xml:space="preserve">    elif role == 'driver':</w:t>
            </w:r>
          </w:p>
          <w:p>
            <w:pPr>
              <w:spacing w:before="0" w:after="0" w:line="240" w:lineRule="auto"/>
            </w:pPr>
            <w:r>
              <w:rPr>
                <w:rFonts w:ascii="Consolas" w:hAnsi="Consolas"/>
                <w:color w:val="94A3B8"/>
                <w:sz w:val="15"/>
              </w:rPr>
              <w:t xml:space="preserve">22  </w:t>
            </w:r>
            <w:r>
              <w:rPr>
                <w:rFonts w:ascii="Consolas" w:hAnsi="Consolas"/>
                <w:color w:val="1E293B"/>
                <w:sz w:val="15"/>
              </w:rPr>
              <w:t xml:space="preserve">        user = db.query(Driver).filter(Driver.driver_id == user_id).first()</w:t>
            </w:r>
          </w:p>
          <w:p>
            <w:pPr>
              <w:spacing w:before="0" w:after="0" w:line="240" w:lineRule="auto"/>
            </w:pPr>
            <w:r>
              <w:rPr>
                <w:rFonts w:ascii="Consolas" w:hAnsi="Consolas"/>
                <w:color w:val="94A3B8"/>
                <w:sz w:val="15"/>
              </w:rPr>
              <w:t xml:space="preserve">23  </w:t>
            </w:r>
            <w:r>
              <w:rPr>
                <w:rFonts w:ascii="Consolas" w:hAnsi="Consolas"/>
                <w:color w:val="1E293B"/>
                <w:sz w:val="15"/>
              </w:rPr>
              <w:t xml:space="preserve">        return {'id': user.driver_id, 'email': user.email, 'role': 'driver'} if user else (_ for _ in ()).throw(exc)</w:t>
            </w:r>
          </w:p>
          <w:p>
            <w:pPr>
              <w:spacing w:before="0" w:after="0" w:line="240" w:lineRule="auto"/>
            </w:pPr>
            <w:r>
              <w:rPr>
                <w:rFonts w:ascii="Consolas" w:hAnsi="Consolas"/>
                <w:color w:val="94A3B8"/>
                <w:sz w:val="15"/>
              </w:rPr>
              <w:t xml:space="preserve">24  </w:t>
            </w:r>
            <w:r>
              <w:rPr>
                <w:rFonts w:ascii="Consolas" w:hAnsi="Consolas"/>
                <w:color w:val="1E293B"/>
                <w:sz w:val="15"/>
              </w:rPr>
              <w:t xml:space="preserve">    raise exc</w:t>
            </w:r>
          </w:p>
        </w:tc>
      </w:tr>
    </w:tbl>
    <w:p>
      <w:pPr>
        <w:spacing w:before="0" w:after="40"/>
      </w:pPr>
    </w:p>
    <w:p>
      <w:pPr>
        <w:keepNext/>
        <w:spacing w:before="120" w:after="20"/>
      </w:pPr>
      <w:r>
        <w:rPr>
          <w:rFonts w:ascii="Times New Roman" w:hAnsi="Times New Roman"/>
          <w:b/>
          <w:color w:val="111827"/>
          <w:sz w:val="21"/>
        </w:rPr>
        <w:t>Listing 3: Dynamic Multi-Stop Route Optimizer &amp; EV Energy Consumption Model</w:t>
      </w:r>
      <w:r>
        <w:rPr>
          <w:rFonts w:ascii="Times New Roman" w:hAnsi="Times New Roman"/>
          <w:b/>
          <w:color w:val="2563EB"/>
          <w:sz w:val="18"/>
        </w:rPr>
        <w:t xml:space="preserve">  [Module 3: Route Optimizer]</w:t>
      </w:r>
    </w:p>
    <w:p>
      <w:pPr>
        <w:keepNext/>
        <w:spacing w:before="0" w:after="40"/>
      </w:pPr>
      <w:r>
        <w:rPr>
          <w:rFonts w:ascii="Times New Roman" w:hAnsi="Times New Roman"/>
          <w:b/>
          <w:color w:val="4B5563"/>
          <w:sz w:val="17"/>
        </w:rPr>
        <w:t xml:space="preserve">Source File: </w:t>
      </w:r>
      <w:r>
        <w:rPr>
          <w:rFonts w:ascii="Consolas" w:hAnsi="Consolas"/>
          <w:color w:val="334155"/>
          <w:sz w:val="16"/>
        </w:rPr>
        <w:t>backend/routers/route_optimizer.py</w:t>
      </w:r>
    </w:p>
    <w:p>
      <w:pPr>
        <w:keepNext/>
        <w:spacing w:before="0" w:after="60" w:line="264" w:lineRule="auto"/>
      </w:pPr>
      <w:r>
        <w:rPr>
          <w:rFonts w:ascii="Times New Roman" w:hAnsi="Times New Roman"/>
          <w:i/>
          <w:color w:val="4B5563"/>
          <w:sz w:val="18"/>
        </w:rPr>
        <w:t>Calculates geodetic Haversine distances, road routing profiles via OSRM, and models commercial EV fleet energy expenditure (kWh) and battery SOC depletion percentage per mission.</w:t>
      </w:r>
    </w:p>
    <w:tbl>
      <w:tblPr>
        <w:tblW w:type="auto" w:w="0"/>
        <w:jc w:val="center"/>
        <w:tblLayout w:type="fixed"/>
        <w:tblLook w:firstColumn="1" w:firstRow="1" w:lastColumn="0" w:lastRow="0" w:noHBand="0" w:noVBand="1" w:val="04A0"/>
      </w:tblPr>
      <w:tblGrid>
        <w:gridCol w:w="9605"/>
      </w:tblGrid>
      <w:tr>
        <w:trPr>
          <w:cantSplit/>
        </w:trPr>
        <w:tc>
          <w:tcPr>
            <w:tcW w:type="dxa" w:w="9605"/>
            <w:shd w:fill="F8FAFC"/>
            <w:tcBorders>
              <w:top w:val="single" w:sz="4" w:space="0" w:color="E2E8F0"/>
              <w:left w:val="single" w:sz="18" w:space="0" w:color="2563EB"/>
              <w:bottom w:val="single" w:sz="4" w:space="0" w:color="E2E8F0"/>
              <w:right w:val="single" w:sz="4" w:space="0" w:color="E2E8F0"/>
            </w:tcBorders>
            <w:tcMar>
              <w:top w:w="80" w:type="dxa"/>
              <w:left w:w="120" w:type="dxa"/>
              <w:bottom w:w="80" w:type="dxa"/>
              <w:right w:w="120" w:type="dxa"/>
            </w:tcMar>
          </w:tcPr>
          <w:p>
            <w:pPr>
              <w:spacing w:before="0" w:after="0" w:line="240" w:lineRule="auto"/>
            </w:pPr>
            <w:r>
              <w:rPr>
                <w:rFonts w:ascii="Consolas" w:hAnsi="Consolas"/>
                <w:color w:val="94A3B8"/>
                <w:sz w:val="15"/>
              </w:rPr>
              <w:t xml:space="preserve"> 1  </w:t>
            </w:r>
            <w:r>
              <w:rPr>
                <w:rFonts w:ascii="Consolas" w:hAnsi="Consolas"/>
                <w:color w:val="1E293B"/>
                <w:sz w:val="15"/>
              </w:rPr>
              <w:t>def calculate_haversine_distance(lat1: float, lng1: float, lat2: float, lng2: float) -&gt; float:</w:t>
            </w:r>
          </w:p>
          <w:p>
            <w:pPr>
              <w:spacing w:before="0" w:after="0" w:line="240" w:lineRule="auto"/>
            </w:pPr>
            <w:r>
              <w:rPr>
                <w:rFonts w:ascii="Consolas" w:hAnsi="Consolas"/>
                <w:color w:val="94A3B8"/>
                <w:sz w:val="15"/>
              </w:rPr>
              <w:t xml:space="preserve"> 2  </w:t>
            </w:r>
            <w:r>
              <w:rPr>
                <w:rFonts w:ascii="Consolas" w:hAnsi="Consolas"/>
                <w:color w:val="1E293B"/>
                <w:sz w:val="15"/>
              </w:rPr>
              <w:t xml:space="preserve">    """Calculate great-circle distance on spherical Earth in kilometers."""</w:t>
            </w:r>
          </w:p>
          <w:p>
            <w:pPr>
              <w:spacing w:before="0" w:after="0" w:line="240" w:lineRule="auto"/>
            </w:pPr>
            <w:r>
              <w:rPr>
                <w:rFonts w:ascii="Consolas" w:hAnsi="Consolas"/>
                <w:color w:val="94A3B8"/>
                <w:sz w:val="15"/>
              </w:rPr>
              <w:t xml:space="preserve"> 3  </w:t>
            </w:r>
            <w:r>
              <w:rPr>
                <w:rFonts w:ascii="Consolas" w:hAnsi="Consolas"/>
                <w:color w:val="1E293B"/>
                <w:sz w:val="15"/>
              </w:rPr>
              <w:t xml:space="preserve">    R_KM = 6371.0</w:t>
            </w:r>
          </w:p>
          <w:p>
            <w:pPr>
              <w:spacing w:before="0" w:after="0" w:line="240" w:lineRule="auto"/>
            </w:pPr>
            <w:r>
              <w:rPr>
                <w:rFonts w:ascii="Consolas" w:hAnsi="Consolas"/>
                <w:color w:val="94A3B8"/>
                <w:sz w:val="15"/>
              </w:rPr>
              <w:t xml:space="preserve"> 4  </w:t>
            </w:r>
            <w:r>
              <w:rPr>
                <w:rFonts w:ascii="Consolas" w:hAnsi="Consolas"/>
                <w:color w:val="1E293B"/>
                <w:sz w:val="15"/>
              </w:rPr>
              <w:t xml:space="preserve">    d_lat, d_lng = math.radians(lat2 - lat1), math.radians(lng2 - lng1)</w:t>
            </w:r>
          </w:p>
          <w:p>
            <w:pPr>
              <w:spacing w:before="0" w:after="0" w:line="240" w:lineRule="auto"/>
            </w:pPr>
            <w:r>
              <w:rPr>
                <w:rFonts w:ascii="Consolas" w:hAnsi="Consolas"/>
                <w:color w:val="94A3B8"/>
                <w:sz w:val="15"/>
              </w:rPr>
              <w:t xml:space="preserve"> 5  </w:t>
            </w:r>
            <w:r>
              <w:rPr>
                <w:rFonts w:ascii="Consolas" w:hAnsi="Consolas"/>
                <w:color w:val="1E293B"/>
                <w:sz w:val="15"/>
              </w:rPr>
              <w:t xml:space="preserve">    a = math.sin(d_lat / 2)**2 + math.cos(math.radians(lat1)) * math.cos(math.radians(lat2)) * math.sin(d_lng / 2)**2</w:t>
            </w:r>
          </w:p>
          <w:p>
            <w:pPr>
              <w:spacing w:before="0" w:after="0" w:line="240" w:lineRule="auto"/>
            </w:pPr>
            <w:r>
              <w:rPr>
                <w:rFonts w:ascii="Consolas" w:hAnsi="Consolas"/>
                <w:color w:val="94A3B8"/>
                <w:sz w:val="15"/>
              </w:rPr>
              <w:t xml:space="preserve"> 6  </w:t>
            </w:r>
            <w:r>
              <w:rPr>
                <w:rFonts w:ascii="Consolas" w:hAnsi="Consolas"/>
                <w:color w:val="1E293B"/>
                <w:sz w:val="15"/>
              </w:rPr>
              <w:t xml:space="preserve">    return R_KM * (2 * math.atan2(math.sqrt(a), math.sqrt(1 - a)))</w:t>
            </w:r>
          </w:p>
          <w:p>
            <w:pPr>
              <w:spacing w:before="0" w:after="0" w:line="240" w:lineRule="auto"/>
            </w:pPr>
            <w:r>
              <w:rPr>
                <w:rFonts w:ascii="Consolas" w:hAnsi="Consolas"/>
                <w:color w:val="94A3B8"/>
                <w:sz w:val="15"/>
              </w:rPr>
              <w:t xml:space="preserve"> 7  </w:t>
            </w:r>
            <w:r>
              <w:rPr>
                <w:rFonts w:ascii="Consolas" w:hAnsi="Consolas"/>
                <w:color w:val="1E293B"/>
                <w:sz w:val="15"/>
              </w:rPr>
            </w:r>
          </w:p>
          <w:p>
            <w:pPr>
              <w:spacing w:before="0" w:after="0" w:line="240" w:lineRule="auto"/>
            </w:pPr>
            <w:r>
              <w:rPr>
                <w:rFonts w:ascii="Consolas" w:hAnsi="Consolas"/>
                <w:color w:val="94A3B8"/>
                <w:sz w:val="15"/>
              </w:rPr>
              <w:t xml:space="preserve"> 8  </w:t>
            </w:r>
            <w:r>
              <w:rPr>
                <w:rFonts w:ascii="Consolas" w:hAnsi="Consolas"/>
                <w:color w:val="1E293B"/>
                <w:sz w:val="15"/>
              </w:rPr>
              <w:t>def optimize_ev_route(start_coords, dest_coords, battery_cap_kwh=75.0):</w:t>
            </w:r>
          </w:p>
          <w:p>
            <w:pPr>
              <w:spacing w:before="0" w:after="0" w:line="240" w:lineRule="auto"/>
            </w:pPr>
            <w:r>
              <w:rPr>
                <w:rFonts w:ascii="Consolas" w:hAnsi="Consolas"/>
                <w:color w:val="94A3B8"/>
                <w:sz w:val="15"/>
              </w:rPr>
              <w:t xml:space="preserve"> 9  </w:t>
            </w:r>
            <w:r>
              <w:rPr>
                <w:rFonts w:ascii="Consolas" w:hAnsi="Consolas"/>
                <w:color w:val="1E293B"/>
                <w:sz w:val="15"/>
              </w:rPr>
              <w:t xml:space="preserve">    """Calculates road distance, drive duration, EV energy (kWh), and battery usage %."""</w:t>
            </w:r>
          </w:p>
          <w:p>
            <w:pPr>
              <w:spacing w:before="0" w:after="0" w:line="240" w:lineRule="auto"/>
            </w:pPr>
            <w:r>
              <w:rPr>
                <w:rFonts w:ascii="Consolas" w:hAnsi="Consolas"/>
                <w:color w:val="94A3B8"/>
                <w:sz w:val="15"/>
              </w:rPr>
              <w:t xml:space="preserve">10  </w:t>
            </w:r>
            <w:r>
              <w:rPr>
                <w:rFonts w:ascii="Consolas" w:hAnsi="Consolas"/>
                <w:color w:val="1E293B"/>
                <w:sz w:val="15"/>
              </w:rPr>
              <w:t xml:space="preserve">    osrm = fetch_osrm_route(start_coords[0], start_coords[1], dest_coords[0], dest_coords[1])</w:t>
            </w:r>
          </w:p>
          <w:p>
            <w:pPr>
              <w:spacing w:before="0" w:after="0" w:line="240" w:lineRule="auto"/>
            </w:pPr>
            <w:r>
              <w:rPr>
                <w:rFonts w:ascii="Consolas" w:hAnsi="Consolas"/>
                <w:color w:val="94A3B8"/>
                <w:sz w:val="15"/>
              </w:rPr>
              <w:t xml:space="preserve">11  </w:t>
            </w:r>
            <w:r>
              <w:rPr>
                <w:rFonts w:ascii="Consolas" w:hAnsi="Consolas"/>
                <w:color w:val="1E293B"/>
                <w:sz w:val="15"/>
              </w:rPr>
              <w:t xml:space="preserve">    if osrm and len(osrm.get('path_coordinates', [])) &gt; 5:</w:t>
            </w:r>
          </w:p>
          <w:p>
            <w:pPr>
              <w:spacing w:before="0" w:after="0" w:line="240" w:lineRule="auto"/>
            </w:pPr>
            <w:r>
              <w:rPr>
                <w:rFonts w:ascii="Consolas" w:hAnsi="Consolas"/>
                <w:color w:val="94A3B8"/>
                <w:sz w:val="15"/>
              </w:rPr>
              <w:t xml:space="preserve">12  </w:t>
            </w:r>
            <w:r>
              <w:rPr>
                <w:rFonts w:ascii="Consolas" w:hAnsi="Consolas"/>
                <w:color w:val="1E293B"/>
                <w:sz w:val="15"/>
              </w:rPr>
              <w:t xml:space="preserve">        dist_km, duration_mins = osrm['distance_km'], osrm['duration_mins']</w:t>
            </w:r>
          </w:p>
          <w:p>
            <w:pPr>
              <w:spacing w:before="0" w:after="0" w:line="240" w:lineRule="auto"/>
            </w:pPr>
            <w:r>
              <w:rPr>
                <w:rFonts w:ascii="Consolas" w:hAnsi="Consolas"/>
                <w:color w:val="94A3B8"/>
                <w:sz w:val="15"/>
              </w:rPr>
              <w:t xml:space="preserve">13  </w:t>
            </w:r>
            <w:r>
              <w:rPr>
                <w:rFonts w:ascii="Consolas" w:hAnsi="Consolas"/>
                <w:color w:val="1E293B"/>
                <w:sz w:val="15"/>
              </w:rPr>
              <w:t xml:space="preserve">        path_coords = osrm['path_coordinates']</w:t>
            </w:r>
          </w:p>
          <w:p>
            <w:pPr>
              <w:spacing w:before="0" w:after="0" w:line="240" w:lineRule="auto"/>
            </w:pPr>
            <w:r>
              <w:rPr>
                <w:rFonts w:ascii="Consolas" w:hAnsi="Consolas"/>
                <w:color w:val="94A3B8"/>
                <w:sz w:val="15"/>
              </w:rPr>
              <w:t xml:space="preserve">14  </w:t>
            </w:r>
            <w:r>
              <w:rPr>
                <w:rFonts w:ascii="Consolas" w:hAnsi="Consolas"/>
                <w:color w:val="1E293B"/>
                <w:sz w:val="15"/>
              </w:rPr>
              <w:t xml:space="preserve">    else:</w:t>
            </w:r>
          </w:p>
          <w:p>
            <w:pPr>
              <w:spacing w:before="0" w:after="0" w:line="240" w:lineRule="auto"/>
            </w:pPr>
            <w:r>
              <w:rPr>
                <w:rFonts w:ascii="Consolas" w:hAnsi="Consolas"/>
                <w:color w:val="94A3B8"/>
                <w:sz w:val="15"/>
              </w:rPr>
              <w:t xml:space="preserve">15  </w:t>
            </w:r>
            <w:r>
              <w:rPr>
                <w:rFonts w:ascii="Consolas" w:hAnsi="Consolas"/>
                <w:color w:val="1E293B"/>
                <w:sz w:val="15"/>
              </w:rPr>
              <w:t xml:space="preserve">        dist_km = max(calculate_haversine_distance(start_coords[0], start_coords[1], dest_coords[0], dest_coords[1]) * 1.25, 5.0)</w:t>
            </w:r>
          </w:p>
          <w:p>
            <w:pPr>
              <w:spacing w:before="0" w:after="0" w:line="240" w:lineRule="auto"/>
            </w:pPr>
            <w:r>
              <w:rPr>
                <w:rFonts w:ascii="Consolas" w:hAnsi="Consolas"/>
                <w:color w:val="94A3B8"/>
                <w:sz w:val="15"/>
              </w:rPr>
              <w:t xml:space="preserve">16  </w:t>
            </w:r>
            <w:r>
              <w:rPr>
                <w:rFonts w:ascii="Consolas" w:hAnsi="Consolas"/>
                <w:color w:val="1E293B"/>
                <w:sz w:val="15"/>
              </w:rPr>
              <w:t xml:space="preserve">        duration_mins = int((dist_km / 80.0) * 60)</w:t>
            </w:r>
          </w:p>
          <w:p>
            <w:pPr>
              <w:spacing w:before="0" w:after="0" w:line="240" w:lineRule="auto"/>
            </w:pPr>
            <w:r>
              <w:rPr>
                <w:rFonts w:ascii="Consolas" w:hAnsi="Consolas"/>
                <w:color w:val="94A3B8"/>
                <w:sz w:val="15"/>
              </w:rPr>
              <w:t xml:space="preserve">17  </w:t>
            </w:r>
            <w:r>
              <w:rPr>
                <w:rFonts w:ascii="Consolas" w:hAnsi="Consolas"/>
                <w:color w:val="1E293B"/>
                <w:sz w:val="15"/>
              </w:rPr>
              <w:t xml:space="preserve">        path_coords = generate_geodesic_curved_path(start_coords[0], start_coords[1], dest_coords[0], dest_coords[1])</w:t>
            </w:r>
          </w:p>
          <w:p>
            <w:pPr>
              <w:spacing w:before="0" w:after="0" w:line="240" w:lineRule="auto"/>
            </w:pPr>
            <w:r>
              <w:rPr>
                <w:rFonts w:ascii="Consolas" w:hAnsi="Consolas"/>
                <w:color w:val="94A3B8"/>
                <w:sz w:val="15"/>
              </w:rPr>
              <w:t xml:space="preserve">18  </w:t>
            </w:r>
            <w:r>
              <w:rPr>
                <w:rFonts w:ascii="Consolas" w:hAnsi="Consolas"/>
                <w:color w:val="1E293B"/>
                <w:sz w:val="15"/>
              </w:rPr>
              <w:t xml:space="preserve">    energy_kwh = dist_km * 0.195  # EV efficiency model (~0.195 kWh/km commercial average)</w:t>
            </w:r>
          </w:p>
          <w:p>
            <w:pPr>
              <w:spacing w:before="0" w:after="0" w:line="240" w:lineRule="auto"/>
            </w:pPr>
            <w:r>
              <w:rPr>
                <w:rFonts w:ascii="Consolas" w:hAnsi="Consolas"/>
                <w:color w:val="94A3B8"/>
                <w:sz w:val="15"/>
              </w:rPr>
              <w:t xml:space="preserve">19  </w:t>
            </w:r>
            <w:r>
              <w:rPr>
                <w:rFonts w:ascii="Consolas" w:hAnsi="Consolas"/>
                <w:color w:val="1E293B"/>
                <w:sz w:val="15"/>
              </w:rPr>
              <w:t xml:space="preserve">    battery_usage_pct = min(round((energy_kwh / battery_cap_kwh) * 100.0, 1), 100.0)</w:t>
            </w:r>
          </w:p>
          <w:p>
            <w:pPr>
              <w:spacing w:before="0" w:after="0" w:line="240" w:lineRule="auto"/>
            </w:pPr>
            <w:r>
              <w:rPr>
                <w:rFonts w:ascii="Consolas" w:hAnsi="Consolas"/>
                <w:color w:val="94A3B8"/>
                <w:sz w:val="15"/>
              </w:rPr>
              <w:t xml:space="preserve">20  </w:t>
            </w:r>
            <w:r>
              <w:rPr>
                <w:rFonts w:ascii="Consolas" w:hAnsi="Consolas"/>
                <w:color w:val="1E293B"/>
                <w:sz w:val="15"/>
              </w:rPr>
              <w:t xml:space="preserve">    return {'distance_km': round(dist_km, 2), 'duration_mins': duration_mins,</w:t>
            </w:r>
          </w:p>
          <w:p>
            <w:pPr>
              <w:spacing w:before="0" w:after="0" w:line="240" w:lineRule="auto"/>
            </w:pPr>
            <w:r>
              <w:rPr>
                <w:rFonts w:ascii="Consolas" w:hAnsi="Consolas"/>
                <w:color w:val="94A3B8"/>
                <w:sz w:val="15"/>
              </w:rPr>
              <w:t xml:space="preserve">21  </w:t>
            </w:r>
            <w:r>
              <w:rPr>
                <w:rFonts w:ascii="Consolas" w:hAnsi="Consolas"/>
                <w:color w:val="1E293B"/>
                <w:sz w:val="15"/>
              </w:rPr>
              <w:t xml:space="preserve">            'energy_kwh': round(energy_kwh, 2), 'battery_usage_pct': battery_usage_pct, 'path': path_coords}</w:t>
            </w:r>
          </w:p>
        </w:tc>
      </w:tr>
    </w:tbl>
    <w:p>
      <w:pPr>
        <w:spacing w:before="0" w:after="40"/>
      </w:pPr>
    </w:p>
    <w:p>
      <w:r>
        <w:br w:type="page"/>
      </w:r>
    </w:p>
    <w:p>
      <w:pPr>
        <w:keepNext/>
        <w:spacing w:before="120" w:after="20"/>
      </w:pPr>
      <w:r>
        <w:rPr>
          <w:rFonts w:ascii="Times New Roman" w:hAnsi="Times New Roman"/>
          <w:b/>
          <w:color w:val="111827"/>
          <w:sz w:val="21"/>
        </w:rPr>
        <w:t>Listing 4: Machine Learning AI Driver Performance Scoring Model</w:t>
      </w:r>
      <w:r>
        <w:rPr>
          <w:rFonts w:ascii="Times New Roman" w:hAnsi="Times New Roman"/>
          <w:b/>
          <w:color w:val="2563EB"/>
          <w:sz w:val="18"/>
        </w:rPr>
        <w:t xml:space="preserve">  [Module 4: Driver Analytics]</w:t>
      </w:r>
    </w:p>
    <w:p>
      <w:pPr>
        <w:keepNext/>
        <w:spacing w:before="0" w:after="40"/>
      </w:pPr>
      <w:r>
        <w:rPr>
          <w:rFonts w:ascii="Times New Roman" w:hAnsi="Times New Roman"/>
          <w:b/>
          <w:color w:val="4B5563"/>
          <w:sz w:val="17"/>
        </w:rPr>
        <w:t xml:space="preserve">Source File: </w:t>
      </w:r>
      <w:r>
        <w:rPr>
          <w:rFonts w:ascii="Consolas" w:hAnsi="Consolas"/>
          <w:color w:val="334155"/>
          <w:sz w:val="16"/>
        </w:rPr>
        <w:t>backend/ml_model.py &amp; backend/routers/drivers.py</w:t>
      </w:r>
    </w:p>
    <w:p>
      <w:pPr>
        <w:keepNext/>
        <w:spacing w:before="0" w:after="60" w:line="264" w:lineRule="auto"/>
      </w:pPr>
      <w:r>
        <w:rPr>
          <w:rFonts w:ascii="Times New Roman" w:hAnsi="Times New Roman"/>
          <w:i/>
          <w:color w:val="4B5563"/>
          <w:sz w:val="18"/>
        </w:rPr>
        <w:t>Aggregates 7 operational driver telematics features (speed discipline, harsh braking, acceleration volatility, battery retention, and revenue), synthesizing them into an AI performance score.</w:t>
      </w:r>
    </w:p>
    <w:tbl>
      <w:tblPr>
        <w:tblW w:type="auto" w:w="0"/>
        <w:jc w:val="center"/>
        <w:tblLayout w:type="fixed"/>
        <w:tblLook w:firstColumn="1" w:firstRow="1" w:lastColumn="0" w:lastRow="0" w:noHBand="0" w:noVBand="1" w:val="04A0"/>
      </w:tblPr>
      <w:tblGrid>
        <w:gridCol w:w="9605"/>
      </w:tblGrid>
      <w:tr>
        <w:trPr>
          <w:cantSplit/>
        </w:trPr>
        <w:tc>
          <w:tcPr>
            <w:tcW w:type="dxa" w:w="9605"/>
            <w:shd w:fill="F8FAFC"/>
            <w:tcBorders>
              <w:top w:val="single" w:sz="4" w:space="0" w:color="E2E8F0"/>
              <w:left w:val="single" w:sz="18" w:space="0" w:color="2563EB"/>
              <w:bottom w:val="single" w:sz="4" w:space="0" w:color="E2E8F0"/>
              <w:right w:val="single" w:sz="4" w:space="0" w:color="E2E8F0"/>
            </w:tcBorders>
            <w:tcMar>
              <w:top w:w="80" w:type="dxa"/>
              <w:left w:w="120" w:type="dxa"/>
              <w:bottom w:w="80" w:type="dxa"/>
              <w:right w:w="120" w:type="dxa"/>
            </w:tcMar>
          </w:tcPr>
          <w:p>
            <w:pPr>
              <w:spacing w:before="0" w:after="0" w:line="240" w:lineRule="auto"/>
            </w:pPr>
            <w:r>
              <w:rPr>
                <w:rFonts w:ascii="Consolas" w:hAnsi="Consolas"/>
                <w:color w:val="94A3B8"/>
                <w:sz w:val="15"/>
              </w:rPr>
              <w:t xml:space="preserve"> 1  </w:t>
            </w:r>
            <w:r>
              <w:rPr>
                <w:rFonts w:ascii="Consolas" w:hAnsi="Consolas"/>
                <w:color w:val="1E293B"/>
                <w:sz w:val="15"/>
              </w:rPr>
              <w:t>def compute_driver_features(driver_id: str, db: Session) -&gt; dict:</w:t>
            </w:r>
          </w:p>
          <w:p>
            <w:pPr>
              <w:spacing w:before="0" w:after="0" w:line="240" w:lineRule="auto"/>
            </w:pPr>
            <w:r>
              <w:rPr>
                <w:rFonts w:ascii="Consolas" w:hAnsi="Consolas"/>
                <w:color w:val="94A3B8"/>
                <w:sz w:val="15"/>
              </w:rPr>
              <w:t xml:space="preserve"> 2  </w:t>
            </w:r>
            <w:r>
              <w:rPr>
                <w:rFonts w:ascii="Consolas" w:hAnsi="Consolas"/>
                <w:color w:val="1E293B"/>
                <w:sz w:val="15"/>
              </w:rPr>
              <w:t xml:space="preserve">    """Extract 7 operational telematics dimensions from real-time database logs."""</w:t>
            </w:r>
          </w:p>
          <w:p>
            <w:pPr>
              <w:spacing w:before="0" w:after="0" w:line="240" w:lineRule="auto"/>
            </w:pPr>
            <w:r>
              <w:rPr>
                <w:rFonts w:ascii="Consolas" w:hAnsi="Consolas"/>
                <w:color w:val="94A3B8"/>
                <w:sz w:val="15"/>
              </w:rPr>
              <w:t xml:space="preserve"> 3  </w:t>
            </w:r>
            <w:r>
              <w:rPr>
                <w:rFonts w:ascii="Consolas" w:hAnsi="Consolas"/>
                <w:color w:val="1E293B"/>
                <w:sz w:val="15"/>
              </w:rPr>
              <w:t xml:space="preserve">    trips = db.query(TripLog).filter(TripLog.driver_id == driver_id).all()</w:t>
            </w:r>
          </w:p>
          <w:p>
            <w:pPr>
              <w:spacing w:before="0" w:after="0" w:line="240" w:lineRule="auto"/>
            </w:pPr>
            <w:r>
              <w:rPr>
                <w:rFonts w:ascii="Consolas" w:hAnsi="Consolas"/>
                <w:color w:val="94A3B8"/>
                <w:sz w:val="15"/>
              </w:rPr>
              <w:t xml:space="preserve"> 4  </w:t>
            </w:r>
            <w:r>
              <w:rPr>
                <w:rFonts w:ascii="Consolas" w:hAnsi="Consolas"/>
                <w:color w:val="1E293B"/>
                <w:sz w:val="15"/>
              </w:rPr>
              <w:t xml:space="preserve">    days = max(1, len(set(t.time.date() for t in trips))) if trips else 1</w:t>
            </w:r>
          </w:p>
          <w:p>
            <w:pPr>
              <w:spacing w:before="0" w:after="0" w:line="240" w:lineRule="auto"/>
            </w:pPr>
            <w:r>
              <w:rPr>
                <w:rFonts w:ascii="Consolas" w:hAnsi="Consolas"/>
                <w:color w:val="94A3B8"/>
                <w:sz w:val="15"/>
              </w:rPr>
              <w:t xml:space="preserve"> 5  </w:t>
            </w:r>
            <w:r>
              <w:rPr>
                <w:rFonts w:ascii="Consolas" w:hAnsi="Consolas"/>
                <w:color w:val="1E293B"/>
                <w:sz w:val="15"/>
              </w:rPr>
              <w:t xml:space="preserve">    total_dist = sum(t.distance_covered_km for t in trips) if trips else 0.0</w:t>
            </w:r>
          </w:p>
          <w:p>
            <w:pPr>
              <w:spacing w:before="0" w:after="0" w:line="240" w:lineRule="auto"/>
            </w:pPr>
            <w:r>
              <w:rPr>
                <w:rFonts w:ascii="Consolas" w:hAnsi="Consolas"/>
                <w:color w:val="94A3B8"/>
                <w:sz w:val="15"/>
              </w:rPr>
              <w:t xml:space="preserve"> 6  </w:t>
            </w:r>
            <w:r>
              <w:rPr>
                <w:rFonts w:ascii="Consolas" w:hAnsi="Consolas"/>
                <w:color w:val="1E293B"/>
                <w:sz w:val="15"/>
              </w:rPr>
              <w:t xml:space="preserve">    overspeed = sum(t.overspeeding_events_count for t in trips) if trips else 0</w:t>
            </w:r>
          </w:p>
          <w:p>
            <w:pPr>
              <w:spacing w:before="0" w:after="0" w:line="240" w:lineRule="auto"/>
            </w:pPr>
            <w:r>
              <w:rPr>
                <w:rFonts w:ascii="Consolas" w:hAnsi="Consolas"/>
                <w:color w:val="94A3B8"/>
                <w:sz w:val="15"/>
              </w:rPr>
              <w:t xml:space="preserve"> 7  </w:t>
            </w:r>
            <w:r>
              <w:rPr>
                <w:rFonts w:ascii="Consolas" w:hAnsi="Consolas"/>
                <w:color w:val="1E293B"/>
                <w:sz w:val="15"/>
              </w:rPr>
              <w:t xml:space="preserve">    speeds = db.query(SpeedLog.speed_kmh).filter(SpeedLog.driver_id == driver_id).all()</w:t>
            </w:r>
          </w:p>
          <w:p>
            <w:pPr>
              <w:spacing w:before="0" w:after="0" w:line="240" w:lineRule="auto"/>
            </w:pPr>
            <w:r>
              <w:rPr>
                <w:rFonts w:ascii="Consolas" w:hAnsi="Consolas"/>
                <w:color w:val="94A3B8"/>
                <w:sz w:val="15"/>
              </w:rPr>
              <w:t xml:space="preserve"> 8  </w:t>
            </w:r>
            <w:r>
              <w:rPr>
                <w:rFonts w:ascii="Consolas" w:hAnsi="Consolas"/>
                <w:color w:val="1E293B"/>
                <w:sz w:val="15"/>
              </w:rPr>
              <w:t xml:space="preserve">    avg_speed = sum(s[0] for s in speeds) / len(speeds) if speeds else 50.0</w:t>
            </w:r>
          </w:p>
          <w:p>
            <w:pPr>
              <w:spacing w:before="0" w:after="0" w:line="240" w:lineRule="auto"/>
            </w:pPr>
            <w:r>
              <w:rPr>
                <w:rFonts w:ascii="Consolas" w:hAnsi="Consolas"/>
                <w:color w:val="94A3B8"/>
                <w:sz w:val="15"/>
              </w:rPr>
              <w:t xml:space="preserve"> 9  </w:t>
            </w:r>
            <w:r>
              <w:rPr>
                <w:rFonts w:ascii="Consolas" w:hAnsi="Consolas"/>
                <w:color w:val="1E293B"/>
                <w:sz w:val="15"/>
              </w:rPr>
              <w:t xml:space="preserve">    socs = db.query(DriverRealtimeData.current_battery_pct).filter(DriverRealtimeData.driver_id == driver_id).all()</w:t>
            </w:r>
          </w:p>
          <w:p>
            <w:pPr>
              <w:spacing w:before="0" w:after="0" w:line="240" w:lineRule="auto"/>
            </w:pPr>
            <w:r>
              <w:rPr>
                <w:rFonts w:ascii="Consolas" w:hAnsi="Consolas"/>
                <w:color w:val="94A3B8"/>
                <w:sz w:val="15"/>
              </w:rPr>
              <w:t xml:space="preserve">10  </w:t>
            </w:r>
            <w:r>
              <w:rPr>
                <w:rFonts w:ascii="Consolas" w:hAnsi="Consolas"/>
                <w:color w:val="1E293B"/>
                <w:sz w:val="15"/>
              </w:rPr>
              <w:t xml:space="preserve">    eod_soc = sum(s[0] for s in socs) / len(socs) if socs else 45.0</w:t>
            </w:r>
          </w:p>
          <w:p>
            <w:pPr>
              <w:spacing w:before="0" w:after="0" w:line="240" w:lineRule="auto"/>
            </w:pPr>
            <w:r>
              <w:rPr>
                <w:rFonts w:ascii="Consolas" w:hAnsi="Consolas"/>
                <w:color w:val="94A3B8"/>
                <w:sz w:val="15"/>
              </w:rPr>
              <w:t xml:space="preserve">11  </w:t>
            </w:r>
            <w:r>
              <w:rPr>
                <w:rFonts w:ascii="Consolas" w:hAnsi="Consolas"/>
                <w:color w:val="1E293B"/>
                <w:sz w:val="15"/>
              </w:rPr>
              <w:t xml:space="preserve">    revs = db.query(RevenueLog.amount).filter(RevenueLog.driver_id == driver_id).all()</w:t>
            </w:r>
          </w:p>
          <w:p>
            <w:pPr>
              <w:spacing w:before="0" w:after="0" w:line="240" w:lineRule="auto"/>
            </w:pPr>
            <w:r>
              <w:rPr>
                <w:rFonts w:ascii="Consolas" w:hAnsi="Consolas"/>
                <w:color w:val="94A3B8"/>
                <w:sz w:val="15"/>
              </w:rPr>
              <w:t xml:space="preserve">12  </w:t>
            </w:r>
            <w:r>
              <w:rPr>
                <w:rFonts w:ascii="Consolas" w:hAnsi="Consolas"/>
                <w:color w:val="1E293B"/>
                <w:sz w:val="15"/>
              </w:rPr>
              <w:t xml:space="preserve">    return {'dist': total_dist / days, 'spd': avg_speed, 'hb': min(10.0, (overspeed * 0.40) / days),</w:t>
            </w:r>
          </w:p>
          <w:p>
            <w:pPr>
              <w:spacing w:before="0" w:after="0" w:line="240" w:lineRule="auto"/>
            </w:pPr>
            <w:r>
              <w:rPr>
                <w:rFonts w:ascii="Consolas" w:hAnsi="Consolas"/>
                <w:color w:val="94A3B8"/>
                <w:sz w:val="15"/>
              </w:rPr>
              <w:t xml:space="preserve">13  </w:t>
            </w:r>
            <w:r>
              <w:rPr>
                <w:rFonts w:ascii="Consolas" w:hAnsi="Consolas"/>
                <w:color w:val="1E293B"/>
                <w:sz w:val="15"/>
              </w:rPr>
              <w:t xml:space="preserve">            'ha': min(10.0, (overspeed * 0.35) / days), 'soc': eod_soc, 'rev': sum(r[0] for r in revs) / days if revs else 150.0}</w:t>
            </w:r>
          </w:p>
          <w:p>
            <w:pPr>
              <w:spacing w:before="0" w:after="0" w:line="240" w:lineRule="auto"/>
            </w:pPr>
            <w:r>
              <w:rPr>
                <w:rFonts w:ascii="Consolas" w:hAnsi="Consolas"/>
                <w:color w:val="94A3B8"/>
                <w:sz w:val="15"/>
              </w:rPr>
              <w:t xml:space="preserve">14  </w:t>
            </w:r>
            <w:r>
              <w:rPr>
                <w:rFonts w:ascii="Consolas" w:hAnsi="Consolas"/>
                <w:color w:val="1E293B"/>
                <w:sz w:val="15"/>
              </w:rPr>
            </w:r>
          </w:p>
          <w:p>
            <w:pPr>
              <w:spacing w:before="0" w:after="0" w:line="240" w:lineRule="auto"/>
            </w:pPr>
            <w:r>
              <w:rPr>
                <w:rFonts w:ascii="Consolas" w:hAnsi="Consolas"/>
                <w:color w:val="94A3B8"/>
                <w:sz w:val="15"/>
              </w:rPr>
              <w:t xml:space="preserve">15  </w:t>
            </w:r>
            <w:r>
              <w:rPr>
                <w:rFonts w:ascii="Consolas" w:hAnsi="Consolas"/>
                <w:color w:val="1E293B"/>
                <w:sz w:val="15"/>
              </w:rPr>
              <w:t>def predict_driver_score(driver_id: str, db: Session) -&gt; float:</w:t>
            </w:r>
          </w:p>
          <w:p>
            <w:pPr>
              <w:spacing w:before="0" w:after="0" w:line="240" w:lineRule="auto"/>
            </w:pPr>
            <w:r>
              <w:rPr>
                <w:rFonts w:ascii="Consolas" w:hAnsi="Consolas"/>
                <w:color w:val="94A3B8"/>
                <w:sz w:val="15"/>
              </w:rPr>
              <w:t xml:space="preserve">16  </w:t>
            </w:r>
            <w:r>
              <w:rPr>
                <w:rFonts w:ascii="Consolas" w:hAnsi="Consolas"/>
                <w:color w:val="1E293B"/>
                <w:sz w:val="15"/>
              </w:rPr>
              <w:t xml:space="preserve">    """Predicts multi-pillar composite driver performance score (0-100) via ML."""</w:t>
            </w:r>
          </w:p>
          <w:p>
            <w:pPr>
              <w:spacing w:before="0" w:after="0" w:line="240" w:lineRule="auto"/>
            </w:pPr>
            <w:r>
              <w:rPr>
                <w:rFonts w:ascii="Consolas" w:hAnsi="Consolas"/>
                <w:color w:val="94A3B8"/>
                <w:sz w:val="15"/>
              </w:rPr>
              <w:t xml:space="preserve">17  </w:t>
            </w:r>
            <w:r>
              <w:rPr>
                <w:rFonts w:ascii="Consolas" w:hAnsi="Consolas"/>
                <w:color w:val="1E293B"/>
                <w:sz w:val="15"/>
              </w:rPr>
              <w:t xml:space="preserve">    model = get_performance_model()  # Multi-linear regression model</w:t>
            </w:r>
          </w:p>
          <w:p>
            <w:pPr>
              <w:spacing w:before="0" w:after="0" w:line="240" w:lineRule="auto"/>
            </w:pPr>
            <w:r>
              <w:rPr>
                <w:rFonts w:ascii="Consolas" w:hAnsi="Consolas"/>
                <w:color w:val="94A3B8"/>
                <w:sz w:val="15"/>
              </w:rPr>
              <w:t xml:space="preserve">18  </w:t>
            </w:r>
            <w:r>
              <w:rPr>
                <w:rFonts w:ascii="Consolas" w:hAnsi="Consolas"/>
                <w:color w:val="1E293B"/>
                <w:sz w:val="15"/>
              </w:rPr>
              <w:t xml:space="preserve">    f = compute_driver_features(driver_id, db)</w:t>
            </w:r>
          </w:p>
          <w:p>
            <w:pPr>
              <w:spacing w:before="0" w:after="0" w:line="240" w:lineRule="auto"/>
            </w:pPr>
            <w:r>
              <w:rPr>
                <w:rFonts w:ascii="Consolas" w:hAnsi="Consolas"/>
                <w:color w:val="94A3B8"/>
                <w:sz w:val="15"/>
              </w:rPr>
              <w:t xml:space="preserve">19  </w:t>
            </w:r>
            <w:r>
              <w:rPr>
                <w:rFonts w:ascii="Consolas" w:hAnsi="Consolas"/>
                <w:color w:val="1E293B"/>
                <w:sz w:val="15"/>
              </w:rPr>
              <w:t xml:space="preserve">    X = [[f['dist'], f['spd'], f['hb'], f['ha'], f['soc'], f['rev'], 5.0]]</w:t>
            </w:r>
          </w:p>
          <w:p>
            <w:pPr>
              <w:spacing w:before="0" w:after="0" w:line="240" w:lineRule="auto"/>
            </w:pPr>
            <w:r>
              <w:rPr>
                <w:rFonts w:ascii="Consolas" w:hAnsi="Consolas"/>
                <w:color w:val="94A3B8"/>
                <w:sz w:val="15"/>
              </w:rPr>
              <w:t xml:space="preserve">20  </w:t>
            </w:r>
            <w:r>
              <w:rPr>
                <w:rFonts w:ascii="Consolas" w:hAnsi="Consolas"/>
                <w:color w:val="1E293B"/>
                <w:sz w:val="15"/>
              </w:rPr>
              <w:t xml:space="preserve">    pred = float(model.predict(X)[0])</w:t>
            </w:r>
          </w:p>
          <w:p>
            <w:pPr>
              <w:spacing w:before="0" w:after="0" w:line="240" w:lineRule="auto"/>
            </w:pPr>
            <w:r>
              <w:rPr>
                <w:rFonts w:ascii="Consolas" w:hAnsi="Consolas"/>
                <w:color w:val="94A3B8"/>
                <w:sz w:val="15"/>
              </w:rPr>
              <w:t xml:space="preserve">21  </w:t>
            </w:r>
            <w:r>
              <w:rPr>
                <w:rFonts w:ascii="Consolas" w:hAnsi="Consolas"/>
                <w:color w:val="1E293B"/>
                <w:sz w:val="15"/>
              </w:rPr>
              <w:t xml:space="preserve">    return round(max(0.0, min(100.0, pred)), 1)</w:t>
            </w:r>
          </w:p>
        </w:tc>
      </w:tr>
    </w:tbl>
    <w:p>
      <w:pPr>
        <w:spacing w:before="0" w:after="40"/>
      </w:pPr>
    </w:p>
    <w:p>
      <w:pPr>
        <w:keepNext/>
        <w:spacing w:before="120" w:after="20"/>
      </w:pPr>
      <w:r>
        <w:rPr>
          <w:rFonts w:ascii="Times New Roman" w:hAnsi="Times New Roman"/>
          <w:b/>
          <w:color w:val="111827"/>
          <w:sz w:val="21"/>
        </w:rPr>
        <w:t>Listing 5: Physics-Informed ML EV Range Predictor &amp; Training Pipeline</w:t>
      </w:r>
      <w:r>
        <w:rPr>
          <w:rFonts w:ascii="Times New Roman" w:hAnsi="Times New Roman"/>
          <w:b/>
          <w:color w:val="2563EB"/>
          <w:sz w:val="18"/>
        </w:rPr>
        <w:t xml:space="preserve">  [Module 5: Range &amp; Battery Analytics]</w:t>
      </w:r>
    </w:p>
    <w:p>
      <w:pPr>
        <w:keepNext/>
        <w:spacing w:before="0" w:after="40"/>
      </w:pPr>
      <w:r>
        <w:rPr>
          <w:rFonts w:ascii="Times New Roman" w:hAnsi="Times New Roman"/>
          <w:b/>
          <w:color w:val="4B5563"/>
          <w:sz w:val="17"/>
        </w:rPr>
        <w:t xml:space="preserve">Source File: </w:t>
      </w:r>
      <w:r>
        <w:rPr>
          <w:rFonts w:ascii="Consolas" w:hAnsi="Consolas"/>
          <w:color w:val="334155"/>
          <w:sz w:val="16"/>
        </w:rPr>
        <w:t>train_range_model.py &amp; backend/ml_model.py</w:t>
      </w:r>
    </w:p>
    <w:p>
      <w:pPr>
        <w:keepNext/>
        <w:spacing w:before="0" w:after="60" w:line="264" w:lineRule="auto"/>
      </w:pPr>
      <w:r>
        <w:rPr>
          <w:rFonts w:ascii="Times New Roman" w:hAnsi="Times New Roman"/>
          <w:i/>
          <w:color w:val="4B5563"/>
          <w:sz w:val="18"/>
        </w:rPr>
        <w:t>Implements multi-capacity data augmentation, terrain/route encoding, and the Random Forest regression pipeline predicting real-time remaining EV driving range based on instantaneous telematics, HVAC load, and topography.</w:t>
      </w:r>
    </w:p>
    <w:tbl>
      <w:tblPr>
        <w:tblW w:type="auto" w:w="0"/>
        <w:jc w:val="center"/>
        <w:tblLayout w:type="fixed"/>
        <w:tblLook w:firstColumn="1" w:firstRow="1" w:lastColumn="0" w:lastRow="0" w:noHBand="0" w:noVBand="1" w:val="04A0"/>
      </w:tblPr>
      <w:tblGrid>
        <w:gridCol w:w="9605"/>
      </w:tblGrid>
      <w:tr>
        <w:trPr>
          <w:cantSplit/>
        </w:trPr>
        <w:tc>
          <w:tcPr>
            <w:tcW w:type="dxa" w:w="9605"/>
            <w:shd w:fill="F8FAFC"/>
            <w:tcBorders>
              <w:top w:val="single" w:sz="4" w:space="0" w:color="E2E8F0"/>
              <w:left w:val="single" w:sz="18" w:space="0" w:color="2563EB"/>
              <w:bottom w:val="single" w:sz="4" w:space="0" w:color="E2E8F0"/>
              <w:right w:val="single" w:sz="4" w:space="0" w:color="E2E8F0"/>
            </w:tcBorders>
            <w:tcMar>
              <w:top w:w="80" w:type="dxa"/>
              <w:left w:w="120" w:type="dxa"/>
              <w:bottom w:w="80" w:type="dxa"/>
              <w:right w:w="120" w:type="dxa"/>
            </w:tcMar>
          </w:tcPr>
          <w:p>
            <w:pPr>
              <w:spacing w:before="0" w:after="0" w:line="240" w:lineRule="auto"/>
            </w:pPr>
            <w:r>
              <w:rPr>
                <w:rFonts w:ascii="Consolas" w:hAnsi="Consolas"/>
                <w:color w:val="94A3B8"/>
                <w:sz w:val="15"/>
              </w:rPr>
              <w:t xml:space="preserve"> 1  </w:t>
            </w:r>
            <w:r>
              <w:rPr>
                <w:rFonts w:ascii="Consolas" w:hAnsi="Consolas"/>
                <w:color w:val="1E293B"/>
                <w:sz w:val="15"/>
              </w:rPr>
              <w:t>def train_and_export_range_model(csv_path='driver_realtime_data.csv'):</w:t>
            </w:r>
          </w:p>
          <w:p>
            <w:pPr>
              <w:spacing w:before="0" w:after="0" w:line="240" w:lineRule="auto"/>
            </w:pPr>
            <w:r>
              <w:rPr>
                <w:rFonts w:ascii="Consolas" w:hAnsi="Consolas"/>
                <w:color w:val="94A3B8"/>
                <w:sz w:val="15"/>
              </w:rPr>
              <w:t xml:space="preserve"> 2  </w:t>
            </w:r>
            <w:r>
              <w:rPr>
                <w:rFonts w:ascii="Consolas" w:hAnsi="Consolas"/>
                <w:color w:val="1E293B"/>
                <w:sz w:val="15"/>
              </w:rPr>
              <w:t xml:space="preserve">    """Trains physics-informed Random Forest EV Range Regressor across multi-capacity fleet."""</w:t>
            </w:r>
          </w:p>
          <w:p>
            <w:pPr>
              <w:spacing w:before="0" w:after="0" w:line="240" w:lineRule="auto"/>
            </w:pPr>
            <w:r>
              <w:rPr>
                <w:rFonts w:ascii="Consolas" w:hAnsi="Consolas"/>
                <w:color w:val="94A3B8"/>
                <w:sz w:val="15"/>
              </w:rPr>
              <w:t xml:space="preserve"> 3  </w:t>
            </w:r>
            <w:r>
              <w:rPr>
                <w:rFonts w:ascii="Consolas" w:hAnsi="Consolas"/>
                <w:color w:val="1E293B"/>
                <w:sz w:val="15"/>
              </w:rPr>
              <w:t xml:space="preserve">    df = pd.read_csv(csv_path)</w:t>
            </w:r>
          </w:p>
          <w:p>
            <w:pPr>
              <w:spacing w:before="0" w:after="0" w:line="240" w:lineRule="auto"/>
            </w:pPr>
            <w:r>
              <w:rPr>
                <w:rFonts w:ascii="Consolas" w:hAnsi="Consolas"/>
                <w:color w:val="94A3B8"/>
                <w:sz w:val="15"/>
              </w:rPr>
              <w:t xml:space="preserve"> 4  </w:t>
            </w:r>
            <w:r>
              <w:rPr>
                <w:rFonts w:ascii="Consolas" w:hAnsi="Consolas"/>
                <w:color w:val="1E293B"/>
                <w:sz w:val="15"/>
              </w:rPr>
              <w:t xml:space="preserve">    route_map, elev_map = {'City': 0, 'Mixed': 1, 'Highway': 2}, {'Downhill': -1, 'Flat': 0, 'Uphill': 1}</w:t>
            </w:r>
          </w:p>
          <w:p>
            <w:pPr>
              <w:spacing w:before="0" w:after="0" w:line="240" w:lineRule="auto"/>
            </w:pPr>
            <w:r>
              <w:rPr>
                <w:rFonts w:ascii="Consolas" w:hAnsi="Consolas"/>
                <w:color w:val="94A3B8"/>
                <w:sz w:val="15"/>
              </w:rPr>
              <w:t xml:space="preserve"> 5  </w:t>
            </w:r>
            <w:r>
              <w:rPr>
                <w:rFonts w:ascii="Consolas" w:hAnsi="Consolas"/>
                <w:color w:val="1E293B"/>
                <w:sz w:val="15"/>
              </w:rPr>
              <w:t xml:space="preserve">    df['route_type_encoded'] = df['route_type'].map(lambda x: route_map.get(x, 1))</w:t>
            </w:r>
          </w:p>
          <w:p>
            <w:pPr>
              <w:spacing w:before="0" w:after="0" w:line="240" w:lineRule="auto"/>
            </w:pPr>
            <w:r>
              <w:rPr>
                <w:rFonts w:ascii="Consolas" w:hAnsi="Consolas"/>
                <w:color w:val="94A3B8"/>
                <w:sz w:val="15"/>
              </w:rPr>
              <w:t xml:space="preserve"> 6  </w:t>
            </w:r>
            <w:r>
              <w:rPr>
                <w:rFonts w:ascii="Consolas" w:hAnsi="Consolas"/>
                <w:color w:val="1E293B"/>
                <w:sz w:val="15"/>
              </w:rPr>
              <w:t xml:space="preserve">    df['elevation_encoded'] = df['elevation_ahead'].map(lambda x: elev_map.get(x, 0))</w:t>
            </w:r>
          </w:p>
          <w:p>
            <w:pPr>
              <w:spacing w:before="0" w:after="0" w:line="240" w:lineRule="auto"/>
            </w:pPr>
            <w:r>
              <w:rPr>
                <w:rFonts w:ascii="Consolas" w:hAnsi="Consolas"/>
                <w:color w:val="94A3B8"/>
                <w:sz w:val="15"/>
              </w:rPr>
              <w:t xml:space="preserve"> 7  </w:t>
            </w:r>
            <w:r>
              <w:rPr>
                <w:rFonts w:ascii="Consolas" w:hAnsi="Consolas"/>
                <w:color w:val="1E293B"/>
                <w:sz w:val="15"/>
              </w:rPr>
              <w:t xml:space="preserve">    augmented = [df.assign(battery_capacity_kwh=c, actual_remaining_range_km=(df['actual_remaining_range_km'] * (c / df['battery_capacity_kwh'])).round(1))</w:t>
            </w:r>
          </w:p>
          <w:p>
            <w:pPr>
              <w:spacing w:before="0" w:after="0" w:line="240" w:lineRule="auto"/>
            </w:pPr>
            <w:r>
              <w:rPr>
                <w:rFonts w:ascii="Consolas" w:hAnsi="Consolas"/>
                <w:color w:val="94A3B8"/>
                <w:sz w:val="15"/>
              </w:rPr>
              <w:t xml:space="preserve"> 8  </w:t>
            </w:r>
            <w:r>
              <w:rPr>
                <w:rFonts w:ascii="Consolas" w:hAnsi="Consolas"/>
                <w:color w:val="1E293B"/>
                <w:sz w:val="15"/>
              </w:rPr>
              <w:t xml:space="preserve">                 for c in [17.3, 30.0, 40.0, 50.3, 59.0, 75.0]]</w:t>
            </w:r>
          </w:p>
          <w:p>
            <w:pPr>
              <w:spacing w:before="0" w:after="0" w:line="240" w:lineRule="auto"/>
            </w:pPr>
            <w:r>
              <w:rPr>
                <w:rFonts w:ascii="Consolas" w:hAnsi="Consolas"/>
                <w:color w:val="94A3B8"/>
                <w:sz w:val="15"/>
              </w:rPr>
              <w:t xml:space="preserve"> 9  </w:t>
            </w:r>
            <w:r>
              <w:rPr>
                <w:rFonts w:ascii="Consolas" w:hAnsi="Consolas"/>
                <w:color w:val="1E293B"/>
                <w:sz w:val="15"/>
              </w:rPr>
              <w:t xml:space="preserve">    df_all = pd.concat(augmented, ignore_index=True)</w:t>
            </w:r>
          </w:p>
          <w:p>
            <w:pPr>
              <w:spacing w:before="0" w:after="0" w:line="240" w:lineRule="auto"/>
            </w:pPr>
            <w:r>
              <w:rPr>
                <w:rFonts w:ascii="Consolas" w:hAnsi="Consolas"/>
                <w:color w:val="94A3B8"/>
                <w:sz w:val="15"/>
              </w:rPr>
              <w:t xml:space="preserve">10  </w:t>
            </w:r>
            <w:r>
              <w:rPr>
                <w:rFonts w:ascii="Consolas" w:hAnsi="Consolas"/>
                <w:color w:val="1E293B"/>
                <w:sz w:val="15"/>
              </w:rPr>
              <w:t xml:space="preserve">    features = ['current_battery_pct', 'battery_capacity_kwh', 'current_speed_kmh',</w:t>
            </w:r>
          </w:p>
          <w:p>
            <w:pPr>
              <w:spacing w:before="0" w:after="0" w:line="240" w:lineRule="auto"/>
            </w:pPr>
            <w:r>
              <w:rPr>
                <w:rFonts w:ascii="Consolas" w:hAnsi="Consolas"/>
                <w:color w:val="94A3B8"/>
                <w:sz w:val="15"/>
              </w:rPr>
              <w:t xml:space="preserve">11  </w:t>
            </w:r>
            <w:r>
              <w:rPr>
                <w:rFonts w:ascii="Consolas" w:hAnsi="Consolas"/>
                <w:color w:val="1E293B"/>
                <w:sz w:val="15"/>
              </w:rPr>
              <w:t xml:space="preserve">                'ac_status', 'outside_temperature_c', 'route_type_encoded', 'elevation_encoded']</w:t>
            </w:r>
          </w:p>
          <w:p>
            <w:pPr>
              <w:spacing w:before="0" w:after="0" w:line="240" w:lineRule="auto"/>
            </w:pPr>
            <w:r>
              <w:rPr>
                <w:rFonts w:ascii="Consolas" w:hAnsi="Consolas"/>
                <w:color w:val="94A3B8"/>
                <w:sz w:val="15"/>
              </w:rPr>
              <w:t xml:space="preserve">12  </w:t>
            </w:r>
            <w:r>
              <w:rPr>
                <w:rFonts w:ascii="Consolas" w:hAnsi="Consolas"/>
                <w:color w:val="1E293B"/>
                <w:sz w:val="15"/>
              </w:rPr>
              <w:t xml:space="preserve">    rf = RandomForestRegressor(n_estimators=100, max_depth=16, min_samples_split=4, random_state=42)</w:t>
            </w:r>
          </w:p>
          <w:p>
            <w:pPr>
              <w:spacing w:before="0" w:after="0" w:line="240" w:lineRule="auto"/>
            </w:pPr>
            <w:r>
              <w:rPr>
                <w:rFonts w:ascii="Consolas" w:hAnsi="Consolas"/>
                <w:color w:val="94A3B8"/>
                <w:sz w:val="15"/>
              </w:rPr>
              <w:t xml:space="preserve">13  </w:t>
            </w:r>
            <w:r>
              <w:rPr>
                <w:rFonts w:ascii="Consolas" w:hAnsi="Consolas"/>
                <w:color w:val="1E293B"/>
                <w:sz w:val="15"/>
              </w:rPr>
              <w:t xml:space="preserve">    rf.fit(df_all[features], df_all['actual_remaining_range_km'])</w:t>
            </w:r>
          </w:p>
          <w:p>
            <w:pPr>
              <w:spacing w:before="0" w:after="0" w:line="240" w:lineRule="auto"/>
            </w:pPr>
            <w:r>
              <w:rPr>
                <w:rFonts w:ascii="Consolas" w:hAnsi="Consolas"/>
                <w:color w:val="94A3B8"/>
                <w:sz w:val="15"/>
              </w:rPr>
              <w:t xml:space="preserve">14  </w:t>
            </w:r>
            <w:r>
              <w:rPr>
                <w:rFonts w:ascii="Consolas" w:hAnsi="Consolas"/>
                <w:color w:val="1E293B"/>
                <w:sz w:val="15"/>
              </w:rPr>
              <w:t xml:space="preserve">    return rf, route_map, elev_map</w:t>
            </w:r>
          </w:p>
          <w:p>
            <w:pPr>
              <w:spacing w:before="0" w:after="0" w:line="240" w:lineRule="auto"/>
            </w:pPr>
            <w:r>
              <w:rPr>
                <w:rFonts w:ascii="Consolas" w:hAnsi="Consolas"/>
                <w:color w:val="94A3B8"/>
                <w:sz w:val="15"/>
              </w:rPr>
              <w:t xml:space="preserve">15  </w:t>
            </w:r>
            <w:r>
              <w:rPr>
                <w:rFonts w:ascii="Consolas" w:hAnsi="Consolas"/>
                <w:color w:val="1E293B"/>
                <w:sz w:val="15"/>
              </w:rPr>
            </w:r>
          </w:p>
          <w:p>
            <w:pPr>
              <w:spacing w:before="0" w:after="0" w:line="240" w:lineRule="auto"/>
            </w:pPr>
            <w:r>
              <w:rPr>
                <w:rFonts w:ascii="Consolas" w:hAnsi="Consolas"/>
                <w:color w:val="94A3B8"/>
                <w:sz w:val="15"/>
              </w:rPr>
              <w:t xml:space="preserve">16  </w:t>
            </w:r>
            <w:r>
              <w:rPr>
                <w:rFonts w:ascii="Consolas" w:hAnsi="Consolas"/>
                <w:color w:val="1E293B"/>
                <w:sz w:val="15"/>
              </w:rPr>
              <w:t>def predict_range(soc, speed, ac, temp, route_type, elev, cap_kwh, model, r_map, e_map):</w:t>
            </w:r>
          </w:p>
          <w:p>
            <w:pPr>
              <w:spacing w:before="0" w:after="0" w:line="240" w:lineRule="auto"/>
            </w:pPr>
            <w:r>
              <w:rPr>
                <w:rFonts w:ascii="Consolas" w:hAnsi="Consolas"/>
                <w:color w:val="94A3B8"/>
                <w:sz w:val="15"/>
              </w:rPr>
              <w:t xml:space="preserve">17  </w:t>
            </w:r>
            <w:r>
              <w:rPr>
                <w:rFonts w:ascii="Consolas" w:hAnsi="Consolas"/>
                <w:color w:val="1E293B"/>
                <w:sz w:val="15"/>
              </w:rPr>
              <w:t xml:space="preserve">    """Real-time remaining range inference incorporating thermal HVAC and elevation."""</w:t>
            </w:r>
          </w:p>
          <w:p>
            <w:pPr>
              <w:spacing w:before="0" w:after="0" w:line="240" w:lineRule="auto"/>
            </w:pPr>
            <w:r>
              <w:rPr>
                <w:rFonts w:ascii="Consolas" w:hAnsi="Consolas"/>
                <w:color w:val="94A3B8"/>
                <w:sz w:val="15"/>
              </w:rPr>
              <w:t xml:space="preserve">18  </w:t>
            </w:r>
            <w:r>
              <w:rPr>
                <w:rFonts w:ascii="Consolas" w:hAnsi="Consolas"/>
                <w:color w:val="1E293B"/>
                <w:sz w:val="15"/>
              </w:rPr>
              <w:t xml:space="preserve">    if soc &lt;= 0.0: return 0.0</w:t>
            </w:r>
          </w:p>
          <w:p>
            <w:pPr>
              <w:spacing w:before="0" w:after="0" w:line="240" w:lineRule="auto"/>
            </w:pPr>
            <w:r>
              <w:rPr>
                <w:rFonts w:ascii="Consolas" w:hAnsi="Consolas"/>
                <w:color w:val="94A3B8"/>
                <w:sz w:val="15"/>
              </w:rPr>
              <w:t xml:space="preserve">19  </w:t>
            </w:r>
            <w:r>
              <w:rPr>
                <w:rFonts w:ascii="Consolas" w:hAnsi="Consolas"/>
                <w:color w:val="1E293B"/>
                <w:sz w:val="15"/>
              </w:rPr>
              <w:t xml:space="preserve">    vec = [[soc, cap_kwh, speed, ac, temp, r_map.get(route_type, 1), e_map.get(elev, 0)]]</w:t>
            </w:r>
          </w:p>
          <w:p>
            <w:pPr>
              <w:spacing w:before="0" w:after="0" w:line="240" w:lineRule="auto"/>
            </w:pPr>
            <w:r>
              <w:rPr>
                <w:rFonts w:ascii="Consolas" w:hAnsi="Consolas"/>
                <w:color w:val="94A3B8"/>
                <w:sz w:val="15"/>
              </w:rPr>
              <w:t xml:space="preserve">20  </w:t>
            </w:r>
            <w:r>
              <w:rPr>
                <w:rFonts w:ascii="Consolas" w:hAnsi="Consolas"/>
                <w:color w:val="1E293B"/>
                <w:sz w:val="15"/>
              </w:rPr>
              <w:t xml:space="preserve">    return max(0.0, round(float(model.predict(vec)[0]), 1))</w:t>
            </w:r>
          </w:p>
        </w:tc>
      </w:tr>
    </w:tbl>
    <w:p>
      <w:pPr>
        <w:spacing w:before="0" w:after="40"/>
      </w:pPr>
    </w:p>
    <w:p>
      <w:r>
        <w:br w:type="page"/>
      </w:r>
    </w:p>
    <w:p>
      <w:pPr>
        <w:keepNext/>
        <w:spacing w:before="120" w:after="20"/>
      </w:pPr>
      <w:r>
        <w:rPr>
          <w:rFonts w:ascii="Times New Roman" w:hAnsi="Times New Roman"/>
          <w:b/>
          <w:color w:val="111827"/>
          <w:sz w:val="21"/>
        </w:rPr>
        <w:t>Listing 6: Smart Time-of-Use Charging Dispatcher &amp; Predictive Maintenance Planner</w:t>
      </w:r>
      <w:r>
        <w:rPr>
          <w:rFonts w:ascii="Times New Roman" w:hAnsi="Times New Roman"/>
          <w:b/>
          <w:color w:val="2563EB"/>
          <w:sz w:val="18"/>
        </w:rPr>
        <w:t xml:space="preserve">  [Module 6: Smart Charging &amp; Maintenance]</w:t>
      </w:r>
    </w:p>
    <w:p>
      <w:pPr>
        <w:keepNext/>
        <w:spacing w:before="0" w:after="40"/>
      </w:pPr>
      <w:r>
        <w:rPr>
          <w:rFonts w:ascii="Times New Roman" w:hAnsi="Times New Roman"/>
          <w:b/>
          <w:color w:val="4B5563"/>
          <w:sz w:val="17"/>
        </w:rPr>
        <w:t xml:space="preserve">Source File: </w:t>
      </w:r>
      <w:r>
        <w:rPr>
          <w:rFonts w:ascii="Consolas" w:hAnsi="Consolas"/>
          <w:color w:val="334155"/>
          <w:sz w:val="16"/>
        </w:rPr>
        <w:t>backend/routers/charging.py &amp; backend/routers/maintenance.py</w:t>
      </w:r>
    </w:p>
    <w:p>
      <w:pPr>
        <w:keepNext/>
        <w:spacing w:before="0" w:after="60" w:line="264" w:lineRule="auto"/>
      </w:pPr>
      <w:r>
        <w:rPr>
          <w:rFonts w:ascii="Times New Roman" w:hAnsi="Times New Roman"/>
          <w:i/>
          <w:color w:val="4B5563"/>
          <w:sz w:val="18"/>
        </w:rPr>
        <w:t>Implements automated Time-of-Use (TOU) off-peak charging schedule optimization to minimize fleet electricity costs, while evaluating battery degradation metrics to trigger proactive maintenance work orders.</w:t>
      </w:r>
    </w:p>
    <w:tbl>
      <w:tblPr>
        <w:tblW w:type="auto" w:w="0"/>
        <w:jc w:val="center"/>
        <w:tblLayout w:type="fixed"/>
        <w:tblLook w:firstColumn="1" w:firstRow="1" w:lastColumn="0" w:lastRow="0" w:noHBand="0" w:noVBand="1" w:val="04A0"/>
      </w:tblPr>
      <w:tblGrid>
        <w:gridCol w:w="9605"/>
      </w:tblGrid>
      <w:tr>
        <w:trPr>
          <w:cantSplit/>
        </w:trPr>
        <w:tc>
          <w:tcPr>
            <w:tcW w:type="dxa" w:w="9605"/>
            <w:shd w:fill="F8FAFC"/>
            <w:tcBorders>
              <w:top w:val="single" w:sz="4" w:space="0" w:color="E2E8F0"/>
              <w:left w:val="single" w:sz="18" w:space="0" w:color="2563EB"/>
              <w:bottom w:val="single" w:sz="4" w:space="0" w:color="E2E8F0"/>
              <w:right w:val="single" w:sz="4" w:space="0" w:color="E2E8F0"/>
            </w:tcBorders>
            <w:tcMar>
              <w:top w:w="80" w:type="dxa"/>
              <w:left w:w="120" w:type="dxa"/>
              <w:bottom w:w="80" w:type="dxa"/>
              <w:right w:w="120" w:type="dxa"/>
            </w:tcMar>
          </w:tcPr>
          <w:p>
            <w:pPr>
              <w:spacing w:before="0" w:after="0" w:line="240" w:lineRule="auto"/>
            </w:pPr>
            <w:r>
              <w:rPr>
                <w:rFonts w:ascii="Consolas" w:hAnsi="Consolas"/>
                <w:color w:val="94A3B8"/>
                <w:sz w:val="15"/>
              </w:rPr>
              <w:t xml:space="preserve"> 1  </w:t>
            </w:r>
            <w:r>
              <w:rPr>
                <w:rFonts w:ascii="Consolas" w:hAnsi="Consolas"/>
                <w:color w:val="1E293B"/>
                <w:sz w:val="15"/>
              </w:rPr>
              <w:t>def schedule_offpeak_charging(vehicles: List[Vehicle]) -&gt; List[dict]:</w:t>
            </w:r>
          </w:p>
          <w:p>
            <w:pPr>
              <w:spacing w:before="0" w:after="0" w:line="240" w:lineRule="auto"/>
            </w:pPr>
            <w:r>
              <w:rPr>
                <w:rFonts w:ascii="Consolas" w:hAnsi="Consolas"/>
                <w:color w:val="94A3B8"/>
                <w:sz w:val="15"/>
              </w:rPr>
              <w:t xml:space="preserve"> 2  </w:t>
            </w:r>
            <w:r>
              <w:rPr>
                <w:rFonts w:ascii="Consolas" w:hAnsi="Consolas"/>
                <w:color w:val="1E293B"/>
                <w:sz w:val="15"/>
              </w:rPr>
              <w:t xml:space="preserve">    """Schedules depot charging allocations aligned with off-peak Time-of-Use (TOU) tariffs."""</w:t>
            </w:r>
          </w:p>
          <w:p>
            <w:pPr>
              <w:spacing w:before="0" w:after="0" w:line="240" w:lineRule="auto"/>
            </w:pPr>
            <w:r>
              <w:rPr>
                <w:rFonts w:ascii="Consolas" w:hAnsi="Consolas"/>
                <w:color w:val="94A3B8"/>
                <w:sz w:val="15"/>
              </w:rPr>
              <w:t xml:space="preserve"> 3  </w:t>
            </w:r>
            <w:r>
              <w:rPr>
                <w:rFonts w:ascii="Consolas" w:hAnsi="Consolas"/>
                <w:color w:val="1E293B"/>
                <w:sz w:val="15"/>
              </w:rPr>
              <w:t xml:space="preserve">    schedule, slot = [], 1</w:t>
            </w:r>
          </w:p>
          <w:p>
            <w:pPr>
              <w:spacing w:before="0" w:after="0" w:line="240" w:lineRule="auto"/>
            </w:pPr>
            <w:r>
              <w:rPr>
                <w:rFonts w:ascii="Consolas" w:hAnsi="Consolas"/>
                <w:color w:val="94A3B8"/>
                <w:sz w:val="15"/>
              </w:rPr>
              <w:t xml:space="preserve"> 4  </w:t>
            </w:r>
            <w:r>
              <w:rPr>
                <w:rFonts w:ascii="Consolas" w:hAnsi="Consolas"/>
                <w:color w:val="1E293B"/>
                <w:sz w:val="15"/>
              </w:rPr>
              <w:t xml:space="preserve">    for v in vehicles:</w:t>
            </w:r>
          </w:p>
          <w:p>
            <w:pPr>
              <w:spacing w:before="0" w:after="0" w:line="240" w:lineRule="auto"/>
            </w:pPr>
            <w:r>
              <w:rPr>
                <w:rFonts w:ascii="Consolas" w:hAnsi="Consolas"/>
                <w:color w:val="94A3B8"/>
                <w:sz w:val="15"/>
              </w:rPr>
              <w:t xml:space="preserve"> 5  </w:t>
            </w:r>
            <w:r>
              <w:rPr>
                <w:rFonts w:ascii="Consolas" w:hAnsi="Consolas"/>
                <w:color w:val="1E293B"/>
                <w:sz w:val="15"/>
              </w:rPr>
              <w:t xml:space="preserve">        if v.status in ['charging', 'idle'] or v.current_soc &lt; 70.0:</w:t>
            </w:r>
          </w:p>
          <w:p>
            <w:pPr>
              <w:spacing w:before="0" w:after="0" w:line="240" w:lineRule="auto"/>
            </w:pPr>
            <w:r>
              <w:rPr>
                <w:rFonts w:ascii="Consolas" w:hAnsi="Consolas"/>
                <w:color w:val="94A3B8"/>
                <w:sz w:val="15"/>
              </w:rPr>
              <w:t xml:space="preserve"> 6  </w:t>
            </w:r>
            <w:r>
              <w:rPr>
                <w:rFonts w:ascii="Consolas" w:hAnsi="Consolas"/>
                <w:color w:val="1E293B"/>
                <w:sz w:val="15"/>
              </w:rPr>
              <w:t xml:space="preserve">            hour = (22 + (slot // 3)) % 24  # Staggered night-time off-peak schedule (22:00 to 05:00)</w:t>
            </w:r>
          </w:p>
          <w:p>
            <w:pPr>
              <w:spacing w:before="0" w:after="0" w:line="240" w:lineRule="auto"/>
            </w:pPr>
            <w:r>
              <w:rPr>
                <w:rFonts w:ascii="Consolas" w:hAnsi="Consolas"/>
                <w:color w:val="94A3B8"/>
                <w:sz w:val="15"/>
              </w:rPr>
              <w:t xml:space="preserve"> 7  </w:t>
            </w:r>
            <w:r>
              <w:rPr>
                <w:rFonts w:ascii="Consolas" w:hAnsi="Consolas"/>
                <w:color w:val="1E293B"/>
                <w:sz w:val="15"/>
              </w:rPr>
              <w:t xml:space="preserve">            rate = '150 kW' if (not v.motor_power_kw or v.motor_power_kw &gt;= 100) else '120 kW'</w:t>
            </w:r>
          </w:p>
          <w:p>
            <w:pPr>
              <w:spacing w:before="0" w:after="0" w:line="240" w:lineRule="auto"/>
            </w:pPr>
            <w:r>
              <w:rPr>
                <w:rFonts w:ascii="Consolas" w:hAnsi="Consolas"/>
                <w:color w:val="94A3B8"/>
                <w:sz w:val="15"/>
              </w:rPr>
              <w:t xml:space="preserve"> 8  </w:t>
            </w:r>
            <w:r>
              <w:rPr>
                <w:rFonts w:ascii="Consolas" w:hAnsi="Consolas"/>
                <w:color w:val="1E293B"/>
                <w:sz w:val="15"/>
              </w:rPr>
              <w:t xml:space="preserve">            schedule.append({</w:t>
            </w:r>
          </w:p>
          <w:p>
            <w:pPr>
              <w:spacing w:before="0" w:after="0" w:line="240" w:lineRule="auto"/>
            </w:pPr>
            <w:r>
              <w:rPr>
                <w:rFonts w:ascii="Consolas" w:hAnsi="Consolas"/>
                <w:color w:val="94A3B8"/>
                <w:sz w:val="15"/>
              </w:rPr>
              <w:t xml:space="preserve"> 9  </w:t>
            </w:r>
            <w:r>
              <w:rPr>
                <w:rFonts w:ascii="Consolas" w:hAnsi="Consolas"/>
                <w:color w:val="1E293B"/>
                <w:sz w:val="15"/>
              </w:rPr>
              <w:t xml:space="preserve">                'schedule_id': f'SCH-{v.vehicle_id}', 'time': f'{hour:02d}:{(slot % 3) * 30:02d}',</w:t>
            </w:r>
          </w:p>
          <w:p>
            <w:pPr>
              <w:spacing w:before="0" w:after="0" w:line="240" w:lineRule="auto"/>
            </w:pPr>
            <w:r>
              <w:rPr>
                <w:rFonts w:ascii="Consolas" w:hAnsi="Consolas"/>
                <w:color w:val="94A3B8"/>
                <w:sz w:val="15"/>
              </w:rPr>
              <w:t xml:space="preserve">10  </w:t>
            </w:r>
            <w:r>
              <w:rPr>
                <w:rFonts w:ascii="Consolas" w:hAnsi="Consolas"/>
                <w:color w:val="1E293B"/>
                <w:sz w:val="15"/>
              </w:rPr>
              <w:t xml:space="preserve">                'depot': f'Depot {"A" if slot % 2 == 0 else "B"} — Bay {((slot - 1) % 4) + 1}',</w:t>
            </w:r>
          </w:p>
          <w:p>
            <w:pPr>
              <w:spacing w:before="0" w:after="0" w:line="240" w:lineRule="auto"/>
            </w:pPr>
            <w:r>
              <w:rPr>
                <w:rFonts w:ascii="Consolas" w:hAnsi="Consolas"/>
                <w:color w:val="94A3B8"/>
                <w:sz w:val="15"/>
              </w:rPr>
              <w:t xml:space="preserve">11  </w:t>
            </w:r>
            <w:r>
              <w:rPr>
                <w:rFonts w:ascii="Consolas" w:hAnsi="Consolas"/>
                <w:color w:val="1E293B"/>
                <w:sz w:val="15"/>
              </w:rPr>
              <w:t xml:space="preserve">                'vehicle_id': v.vehicle_id, 'duration': v.charging_time_spec or '4h', 'rate': rate</w:t>
            </w:r>
          </w:p>
          <w:p>
            <w:pPr>
              <w:spacing w:before="0" w:after="0" w:line="240" w:lineRule="auto"/>
            </w:pPr>
            <w:r>
              <w:rPr>
                <w:rFonts w:ascii="Consolas" w:hAnsi="Consolas"/>
                <w:color w:val="94A3B8"/>
                <w:sz w:val="15"/>
              </w:rPr>
              <w:t xml:space="preserve">12  </w:t>
            </w:r>
            <w:r>
              <w:rPr>
                <w:rFonts w:ascii="Consolas" w:hAnsi="Consolas"/>
                <w:color w:val="1E293B"/>
                <w:sz w:val="15"/>
              </w:rPr>
              <w:t xml:space="preserve">            })</w:t>
            </w:r>
          </w:p>
          <w:p>
            <w:pPr>
              <w:spacing w:before="0" w:after="0" w:line="240" w:lineRule="auto"/>
            </w:pPr>
            <w:r>
              <w:rPr>
                <w:rFonts w:ascii="Consolas" w:hAnsi="Consolas"/>
                <w:color w:val="94A3B8"/>
                <w:sz w:val="15"/>
              </w:rPr>
              <w:t xml:space="preserve">13  </w:t>
            </w:r>
            <w:r>
              <w:rPr>
                <w:rFonts w:ascii="Consolas" w:hAnsi="Consolas"/>
                <w:color w:val="1E293B"/>
                <w:sz w:val="15"/>
              </w:rPr>
              <w:t xml:space="preserve">            slot += 1</w:t>
            </w:r>
          </w:p>
          <w:p>
            <w:pPr>
              <w:spacing w:before="0" w:after="0" w:line="240" w:lineRule="auto"/>
            </w:pPr>
            <w:r>
              <w:rPr>
                <w:rFonts w:ascii="Consolas" w:hAnsi="Consolas"/>
                <w:color w:val="94A3B8"/>
                <w:sz w:val="15"/>
              </w:rPr>
              <w:t xml:space="preserve">14  </w:t>
            </w:r>
            <w:r>
              <w:rPr>
                <w:rFonts w:ascii="Consolas" w:hAnsi="Consolas"/>
                <w:color w:val="1E293B"/>
                <w:sz w:val="15"/>
              </w:rPr>
              <w:t xml:space="preserve">    return schedule</w:t>
            </w:r>
          </w:p>
          <w:p>
            <w:pPr>
              <w:spacing w:before="0" w:after="0" w:line="240" w:lineRule="auto"/>
            </w:pPr>
            <w:r>
              <w:rPr>
                <w:rFonts w:ascii="Consolas" w:hAnsi="Consolas"/>
                <w:color w:val="94A3B8"/>
                <w:sz w:val="15"/>
              </w:rPr>
              <w:t xml:space="preserve">15  </w:t>
            </w:r>
            <w:r>
              <w:rPr>
                <w:rFonts w:ascii="Consolas" w:hAnsi="Consolas"/>
                <w:color w:val="1E293B"/>
                <w:sz w:val="15"/>
              </w:rPr>
            </w:r>
          </w:p>
          <w:p>
            <w:pPr>
              <w:spacing w:before="0" w:after="0" w:line="240" w:lineRule="auto"/>
            </w:pPr>
            <w:r>
              <w:rPr>
                <w:rFonts w:ascii="Consolas" w:hAnsi="Consolas"/>
                <w:color w:val="94A3B8"/>
                <w:sz w:val="15"/>
              </w:rPr>
              <w:t xml:space="preserve">16  </w:t>
            </w:r>
            <w:r>
              <w:rPr>
                <w:rFonts w:ascii="Consolas" w:hAnsi="Consolas"/>
                <w:color w:val="1E293B"/>
                <w:sz w:val="15"/>
              </w:rPr>
              <w:t>def evaluate_predictive_maintenance(vehicles: List[Vehicle]) -&gt; List[dict]:</w:t>
            </w:r>
          </w:p>
          <w:p>
            <w:pPr>
              <w:spacing w:before="0" w:after="0" w:line="240" w:lineRule="auto"/>
            </w:pPr>
            <w:r>
              <w:rPr>
                <w:rFonts w:ascii="Consolas" w:hAnsi="Consolas"/>
                <w:color w:val="94A3B8"/>
                <w:sz w:val="15"/>
              </w:rPr>
              <w:t xml:space="preserve">17  </w:t>
            </w:r>
            <w:r>
              <w:rPr>
                <w:rFonts w:ascii="Consolas" w:hAnsi="Consolas"/>
                <w:color w:val="1E293B"/>
                <w:sz w:val="15"/>
              </w:rPr>
              <w:t xml:space="preserve">    """Generates condition-based maintenance actions triggered by battery State of Health (SOH)."""</w:t>
            </w:r>
          </w:p>
          <w:p>
            <w:pPr>
              <w:spacing w:before="0" w:after="0" w:line="240" w:lineRule="auto"/>
            </w:pPr>
            <w:r>
              <w:rPr>
                <w:rFonts w:ascii="Consolas" w:hAnsi="Consolas"/>
                <w:color w:val="94A3B8"/>
                <w:sz w:val="15"/>
              </w:rPr>
              <w:t xml:space="preserve">18  </w:t>
            </w:r>
            <w:r>
              <w:rPr>
                <w:rFonts w:ascii="Consolas" w:hAnsi="Consolas"/>
                <w:color w:val="1E293B"/>
                <w:sz w:val="15"/>
              </w:rPr>
              <w:t xml:space="preserve">    work_orders = []</w:t>
            </w:r>
          </w:p>
          <w:p>
            <w:pPr>
              <w:spacing w:before="0" w:after="0" w:line="240" w:lineRule="auto"/>
            </w:pPr>
            <w:r>
              <w:rPr>
                <w:rFonts w:ascii="Consolas" w:hAnsi="Consolas"/>
                <w:color w:val="94A3B8"/>
                <w:sz w:val="15"/>
              </w:rPr>
              <w:t xml:space="preserve">19  </w:t>
            </w:r>
            <w:r>
              <w:rPr>
                <w:rFonts w:ascii="Consolas" w:hAnsi="Consolas"/>
                <w:color w:val="1E293B"/>
                <w:sz w:val="15"/>
              </w:rPr>
              <w:t xml:space="preserve">    for v in vehicles:</w:t>
            </w:r>
          </w:p>
          <w:p>
            <w:pPr>
              <w:spacing w:before="0" w:after="0" w:line="240" w:lineRule="auto"/>
            </w:pPr>
            <w:r>
              <w:rPr>
                <w:rFonts w:ascii="Consolas" w:hAnsi="Consolas"/>
                <w:color w:val="94A3B8"/>
                <w:sz w:val="15"/>
              </w:rPr>
              <w:t xml:space="preserve">20  </w:t>
            </w:r>
            <w:r>
              <w:rPr>
                <w:rFonts w:ascii="Consolas" w:hAnsi="Consolas"/>
                <w:color w:val="1E293B"/>
                <w:sz w:val="15"/>
              </w:rPr>
              <w:t xml:space="preserve">        if v.battery_health &lt; 75.0:</w:t>
            </w:r>
          </w:p>
          <w:p>
            <w:pPr>
              <w:spacing w:before="0" w:after="0" w:line="240" w:lineRule="auto"/>
            </w:pPr>
            <w:r>
              <w:rPr>
                <w:rFonts w:ascii="Consolas" w:hAnsi="Consolas"/>
                <w:color w:val="94A3B8"/>
                <w:sz w:val="15"/>
              </w:rPr>
              <w:t xml:space="preserve">21  </w:t>
            </w:r>
            <w:r>
              <w:rPr>
                <w:rFonts w:ascii="Consolas" w:hAnsi="Consolas"/>
                <w:color w:val="1E293B"/>
                <w:sz w:val="15"/>
              </w:rPr>
              <w:t xml:space="preserve">            work_orders.append({'vehicle_id': v.vehicle_id, 'severity': 'CRITICAL',</w:t>
            </w:r>
          </w:p>
          <w:p>
            <w:pPr>
              <w:spacing w:before="0" w:after="0" w:line="240" w:lineRule="auto"/>
            </w:pPr>
            <w:r>
              <w:rPr>
                <w:rFonts w:ascii="Consolas" w:hAnsi="Consolas"/>
                <w:color w:val="94A3B8"/>
                <w:sz w:val="15"/>
              </w:rPr>
              <w:t xml:space="preserve">22  </w:t>
            </w:r>
            <w:r>
              <w:rPr>
                <w:rFonts w:ascii="Consolas" w:hAnsi="Consolas"/>
                <w:color w:val="1E293B"/>
                <w:sz w:val="15"/>
              </w:rPr>
              <w:t xml:space="preserve">                                'action': 'Urgent Battery Cell Balancing &amp; Thermal Pack Overhaul', 'sla': '2 days'})</w:t>
            </w:r>
          </w:p>
          <w:p>
            <w:pPr>
              <w:spacing w:before="0" w:after="0" w:line="240" w:lineRule="auto"/>
            </w:pPr>
            <w:r>
              <w:rPr>
                <w:rFonts w:ascii="Consolas" w:hAnsi="Consolas"/>
                <w:color w:val="94A3B8"/>
                <w:sz w:val="15"/>
              </w:rPr>
              <w:t xml:space="preserve">23  </w:t>
            </w:r>
            <w:r>
              <w:rPr>
                <w:rFonts w:ascii="Consolas" w:hAnsi="Consolas"/>
                <w:color w:val="1E293B"/>
                <w:sz w:val="15"/>
              </w:rPr>
              <w:t xml:space="preserve">        elif v.battery_health &lt; 88.0:</w:t>
            </w:r>
          </w:p>
          <w:p>
            <w:pPr>
              <w:spacing w:before="0" w:after="0" w:line="240" w:lineRule="auto"/>
            </w:pPr>
            <w:r>
              <w:rPr>
                <w:rFonts w:ascii="Consolas" w:hAnsi="Consolas"/>
                <w:color w:val="94A3B8"/>
                <w:sz w:val="15"/>
              </w:rPr>
              <w:t xml:space="preserve">24  </w:t>
            </w:r>
            <w:r>
              <w:rPr>
                <w:rFonts w:ascii="Consolas" w:hAnsi="Consolas"/>
                <w:color w:val="1E293B"/>
                <w:sz w:val="15"/>
              </w:rPr>
              <w:t xml:space="preserve">            work_orders.append({'vehicle_id': v.vehicle_id, 'severity': 'WARNING',</w:t>
            </w:r>
          </w:p>
          <w:p>
            <w:pPr>
              <w:spacing w:before="0" w:after="0" w:line="240" w:lineRule="auto"/>
            </w:pPr>
            <w:r>
              <w:rPr>
                <w:rFonts w:ascii="Consolas" w:hAnsi="Consolas"/>
                <w:color w:val="94A3B8"/>
                <w:sz w:val="15"/>
              </w:rPr>
              <w:t xml:space="preserve">25  </w:t>
            </w:r>
            <w:r>
              <w:rPr>
                <w:rFonts w:ascii="Consolas" w:hAnsi="Consolas"/>
                <w:color w:val="1E293B"/>
                <w:sz w:val="15"/>
              </w:rPr>
              <w:t xml:space="preserve">                                'action': 'Battery Impedance Diagnostics &amp; Inverter Service', 'sla': '5 days'})</w:t>
            </w:r>
          </w:p>
          <w:p>
            <w:pPr>
              <w:spacing w:before="0" w:after="0" w:line="240" w:lineRule="auto"/>
            </w:pPr>
            <w:r>
              <w:rPr>
                <w:rFonts w:ascii="Consolas" w:hAnsi="Consolas"/>
                <w:color w:val="94A3B8"/>
                <w:sz w:val="15"/>
              </w:rPr>
              <w:t xml:space="preserve">26  </w:t>
            </w:r>
            <w:r>
              <w:rPr>
                <w:rFonts w:ascii="Consolas" w:hAnsi="Consolas"/>
                <w:color w:val="1E293B"/>
                <w:sz w:val="15"/>
              </w:rPr>
              <w:t xml:space="preserve">    return work_orders</w:t>
            </w:r>
          </w:p>
        </w:tc>
      </w:tr>
    </w:tbl>
    <w:p>
      <w:pPr>
        <w:spacing w:before="0" w:after="40"/>
      </w:pPr>
    </w:p>
    <w:p>
      <w:pPr>
        <w:keepNext/>
        <w:spacing w:before="160" w:after="40"/>
      </w:pPr>
      <w:r>
        <w:rPr>
          <w:rFonts w:ascii="Times New Roman" w:hAnsi="Times New Roman"/>
          <w:b/>
          <w:color w:val="111827"/>
          <w:sz w:val="21"/>
        </w:rPr>
        <w:t>System Implementation Environment &amp; Module Verification</w:t>
      </w:r>
    </w:p>
    <w:tbl>
      <w:tblPr>
        <w:tblW w:type="auto" w:w="0"/>
        <w:jc w:val="center"/>
        <w:tblLook w:firstColumn="1" w:firstRow="1" w:lastColumn="0" w:lastRow="0" w:noHBand="0" w:noVBand="1" w:val="04A0"/>
      </w:tblPr>
      <w:tblGrid>
        <w:gridCol w:w="4802"/>
        <w:gridCol w:w="4802"/>
      </w:tblGrid>
      <w:tr>
        <w:tc>
          <w:tcPr>
            <w:tcW w:type="dxa" w:w="3456"/>
            <w:shd w:fill="F1F5F9"/>
            <w:tcBorders>
              <w:top w:val="single" w:sz="4" w:space="0" w:color="CBD5E1"/>
              <w:left w:val="none"/>
              <w:bottom w:val="single" w:sz="4" w:space="0" w:color="CBD5E1"/>
              <w:right w:val="none"/>
            </w:tcBorders>
          </w:tcPr>
          <w:p>
            <w:pPr>
              <w:spacing w:before="40" w:after="40"/>
            </w:pPr>
            <w:r>
              <w:rPr>
                <w:rFonts w:ascii="Times New Roman" w:hAnsi="Times New Roman"/>
                <w:b/>
                <w:color w:val="1E293B"/>
                <w:sz w:val="17"/>
              </w:rPr>
              <w:t>Backend Framework &amp; API Engine</w:t>
            </w:r>
          </w:p>
        </w:tc>
        <w:tc>
          <w:tcPr>
            <w:tcW w:type="dxa" w:w="6149"/>
            <w:shd w:fill="F1F5F9"/>
            <w:tcBorders>
              <w:top w:val="single" w:sz="4" w:space="0" w:color="CBD5E1"/>
              <w:left w:val="none"/>
              <w:bottom w:val="single" w:sz="4" w:space="0" w:color="CBD5E1"/>
              <w:right w:val="none"/>
            </w:tcBorders>
          </w:tcPr>
          <w:p>
            <w:pPr>
              <w:spacing w:before="40" w:after="40"/>
            </w:pPr>
            <w:r>
              <w:rPr>
                <w:rFonts w:ascii="Times New Roman" w:hAnsi="Times New Roman"/>
                <w:color w:val="334155"/>
                <w:sz w:val="17"/>
              </w:rPr>
              <w:t>FastAPI (Python 3.11) with Uvicorn Asynchronous ASGI Server</w:t>
            </w:r>
          </w:p>
        </w:tc>
      </w:tr>
      <w:tr>
        <w:tc>
          <w:tcPr>
            <w:tcW w:type="dxa" w:w="3456"/>
            <w:shd w:fill="FFFFFF"/>
            <w:tcBorders>
              <w:top w:val="single" w:sz="4" w:space="0" w:color="CBD5E1"/>
              <w:left w:val="none"/>
              <w:bottom w:val="single" w:sz="4" w:space="0" w:color="CBD5E1"/>
              <w:right w:val="none"/>
            </w:tcBorders>
          </w:tcPr>
          <w:p>
            <w:pPr>
              <w:spacing w:before="40" w:after="40"/>
            </w:pPr>
            <w:r>
              <w:rPr>
                <w:rFonts w:ascii="Times New Roman" w:hAnsi="Times New Roman"/>
                <w:b/>
                <w:color w:val="1E293B"/>
                <w:sz w:val="17"/>
              </w:rPr>
              <w:t>Machine Learning &amp; Range Regression</w:t>
            </w:r>
          </w:p>
        </w:tc>
        <w:tc>
          <w:tcPr>
            <w:tcW w:type="dxa" w:w="6149"/>
            <w:shd w:fill="FFFFFF"/>
            <w:tcBorders>
              <w:top w:val="single" w:sz="4" w:space="0" w:color="CBD5E1"/>
              <w:left w:val="none"/>
              <w:bottom w:val="single" w:sz="4" w:space="0" w:color="CBD5E1"/>
              <w:right w:val="none"/>
            </w:tcBorders>
          </w:tcPr>
          <w:p>
            <w:pPr>
              <w:spacing w:before="40" w:after="40"/>
            </w:pPr>
            <w:r>
              <w:rPr>
                <w:rFonts w:ascii="Times New Roman" w:hAnsi="Times New Roman"/>
                <w:color w:val="334155"/>
                <w:sz w:val="17"/>
              </w:rPr>
              <w:t>Scikit-Learn 1.3.2 (RandomForestRegressor, Multi-Linear Regression)</w:t>
            </w:r>
          </w:p>
        </w:tc>
      </w:tr>
      <w:tr>
        <w:tc>
          <w:tcPr>
            <w:tcW w:type="dxa" w:w="3456"/>
            <w:shd w:fill="F1F5F9"/>
            <w:tcBorders>
              <w:top w:val="single" w:sz="4" w:space="0" w:color="CBD5E1"/>
              <w:left w:val="none"/>
              <w:bottom w:val="single" w:sz="4" w:space="0" w:color="CBD5E1"/>
              <w:right w:val="none"/>
            </w:tcBorders>
          </w:tcPr>
          <w:p>
            <w:pPr>
              <w:spacing w:before="40" w:after="40"/>
            </w:pPr>
            <w:r>
              <w:rPr>
                <w:rFonts w:ascii="Times New Roman" w:hAnsi="Times New Roman"/>
                <w:b/>
                <w:color w:val="1E293B"/>
                <w:sz w:val="17"/>
              </w:rPr>
              <w:t>Database &amp; ORM Layer</w:t>
            </w:r>
          </w:p>
        </w:tc>
        <w:tc>
          <w:tcPr>
            <w:tcW w:type="dxa" w:w="6149"/>
            <w:shd w:fill="F1F5F9"/>
            <w:tcBorders>
              <w:top w:val="single" w:sz="4" w:space="0" w:color="CBD5E1"/>
              <w:left w:val="none"/>
              <w:bottom w:val="single" w:sz="4" w:space="0" w:color="CBD5E1"/>
              <w:right w:val="none"/>
            </w:tcBorders>
          </w:tcPr>
          <w:p>
            <w:pPr>
              <w:spacing w:before="40" w:after="40"/>
            </w:pPr>
            <w:r>
              <w:rPr>
                <w:rFonts w:ascii="Times New Roman" w:hAnsi="Times New Roman"/>
                <w:color w:val="334155"/>
                <w:sz w:val="17"/>
              </w:rPr>
              <w:t>SQLite / PostgreSQL with SQLAlchemy 2.0 &amp; Pydantic Data Validation</w:t>
            </w:r>
          </w:p>
        </w:tc>
      </w:tr>
      <w:tr>
        <w:tc>
          <w:tcPr>
            <w:tcW w:type="dxa" w:w="3456"/>
            <w:shd w:fill="FFFFFF"/>
            <w:tcBorders>
              <w:top w:val="single" w:sz="4" w:space="0" w:color="CBD5E1"/>
              <w:left w:val="none"/>
              <w:bottom w:val="single" w:sz="4" w:space="0" w:color="CBD5E1"/>
              <w:right w:val="none"/>
            </w:tcBorders>
          </w:tcPr>
          <w:p>
            <w:pPr>
              <w:spacing w:before="40" w:after="40"/>
            </w:pPr>
            <w:r>
              <w:rPr>
                <w:rFonts w:ascii="Times New Roman" w:hAnsi="Times New Roman"/>
                <w:b/>
                <w:color w:val="1E293B"/>
                <w:sz w:val="17"/>
              </w:rPr>
              <w:t>Security &amp; Telematics Encryption</w:t>
            </w:r>
          </w:p>
        </w:tc>
        <w:tc>
          <w:tcPr>
            <w:tcW w:type="dxa" w:w="6149"/>
            <w:shd w:fill="FFFFFF"/>
            <w:tcBorders>
              <w:top w:val="single" w:sz="4" w:space="0" w:color="CBD5E1"/>
              <w:left w:val="none"/>
              <w:bottom w:val="single" w:sz="4" w:space="0" w:color="CBD5E1"/>
              <w:right w:val="none"/>
            </w:tcBorders>
          </w:tcPr>
          <w:p>
            <w:pPr>
              <w:spacing w:before="40" w:after="40"/>
            </w:pPr>
            <w:r>
              <w:rPr>
                <w:rFonts w:ascii="Times New Roman" w:hAnsi="Times New Roman"/>
                <w:color w:val="334155"/>
                <w:sz w:val="17"/>
              </w:rPr>
              <w:t>Bcrypt password hashing &amp; PyJWT for Role-Based Access Control (RBAC)</w:t>
            </w:r>
          </w:p>
        </w:tc>
      </w:tr>
    </w:tbl>
    <w:sectPr w:rsidR="00FC693F" w:rsidRPr="0006063C" w:rsidSect="00034616">
      <w:headerReference w:type="default" r:id="rId9"/>
      <w:footerReference w:type="default" r:id="rId10"/>
      <w:pgSz w:w="11909" w:h="16834"/>
      <w:pgMar w:top="1152" w:right="1152" w:bottom="1152" w:left="1152" w:header="576" w:footer="576" w:gutter="0"/>
      <w:cols w:space="720"/>
      <w:docGrid w:linePitch="360"/>
      <w:pgNumType w:start="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2"/>
          <w:szCs w:val="22"/>
        </w:rPr>
        <w:t>57</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B7280"/>
        <w:sz w:val="17"/>
      </w:rPr>
      <w:t>VoltFleet AI — Appendix II: Source Code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